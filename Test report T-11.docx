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703F" w14:textId="77777777" w:rsidR="005803B3" w:rsidRDefault="00000000">
      <w:pPr>
        <w:jc w:val="center"/>
      </w:pPr>
      <w:r>
        <w:rPr>
          <w:b/>
          <w:sz w:val="30"/>
        </w:rPr>
        <w:t>Practical 11: Python Automation Testing of SauceDemo</w:t>
      </w:r>
    </w:p>
    <w:p w14:paraId="2ECAE0E0" w14:textId="77777777" w:rsidR="005803B3" w:rsidRDefault="00000000">
      <w:r>
        <w:br/>
      </w:r>
      <w:r>
        <w:br/>
      </w:r>
    </w:p>
    <w:tbl>
      <w:tblPr>
        <w:tblStyle w:val="TableGrid"/>
        <w:tblW w:w="0" w:type="auto"/>
        <w:jc w:val="center"/>
        <w:tblLook w:val="04A0" w:firstRow="1" w:lastRow="0" w:firstColumn="1" w:lastColumn="0" w:noHBand="0" w:noVBand="1"/>
      </w:tblPr>
      <w:tblGrid>
        <w:gridCol w:w="5112"/>
        <w:gridCol w:w="5112"/>
      </w:tblGrid>
      <w:tr w:rsidR="005803B3" w14:paraId="417B5B47" w14:textId="77777777">
        <w:trPr>
          <w:jc w:val="center"/>
        </w:trPr>
        <w:tc>
          <w:tcPr>
            <w:tcW w:w="5112" w:type="dxa"/>
            <w:shd w:val="clear" w:color="auto" w:fill="D9EAF7"/>
            <w:vAlign w:val="center"/>
          </w:tcPr>
          <w:p w14:paraId="3821CFDC" w14:textId="77777777" w:rsidR="005803B3" w:rsidRDefault="00000000">
            <w:r>
              <w:rPr>
                <w:b/>
                <w:sz w:val="16"/>
              </w:rPr>
              <w:t>Field</w:t>
            </w:r>
          </w:p>
        </w:tc>
        <w:tc>
          <w:tcPr>
            <w:tcW w:w="5112" w:type="dxa"/>
            <w:shd w:val="clear" w:color="auto" w:fill="D9EAF7"/>
            <w:vAlign w:val="center"/>
          </w:tcPr>
          <w:p w14:paraId="043006A3" w14:textId="77777777" w:rsidR="005803B3" w:rsidRDefault="00000000">
            <w:r>
              <w:rPr>
                <w:b/>
                <w:sz w:val="16"/>
              </w:rPr>
              <w:t>Details</w:t>
            </w:r>
          </w:p>
        </w:tc>
      </w:tr>
      <w:tr w:rsidR="005803B3" w14:paraId="4507AF1F" w14:textId="77777777">
        <w:trPr>
          <w:jc w:val="center"/>
        </w:trPr>
        <w:tc>
          <w:tcPr>
            <w:tcW w:w="5112" w:type="dxa"/>
            <w:vAlign w:val="center"/>
          </w:tcPr>
          <w:p w14:paraId="3469983F" w14:textId="77777777" w:rsidR="005803B3" w:rsidRDefault="00000000">
            <w:r>
              <w:rPr>
                <w:sz w:val="16"/>
              </w:rPr>
              <w:t>Project Name</w:t>
            </w:r>
          </w:p>
        </w:tc>
        <w:tc>
          <w:tcPr>
            <w:tcW w:w="5112" w:type="dxa"/>
            <w:vAlign w:val="center"/>
          </w:tcPr>
          <w:p w14:paraId="5202807A" w14:textId="77777777" w:rsidR="005803B3" w:rsidRDefault="00000000">
            <w:r>
              <w:rPr>
                <w:sz w:val="16"/>
              </w:rPr>
              <w:t>Python Automation Testing</w:t>
            </w:r>
          </w:p>
        </w:tc>
      </w:tr>
      <w:tr w:rsidR="005803B3" w14:paraId="7460A17A" w14:textId="77777777">
        <w:trPr>
          <w:jc w:val="center"/>
        </w:trPr>
        <w:tc>
          <w:tcPr>
            <w:tcW w:w="5112" w:type="dxa"/>
            <w:vAlign w:val="center"/>
          </w:tcPr>
          <w:p w14:paraId="52D61A31" w14:textId="77777777" w:rsidR="005803B3" w:rsidRDefault="00000000">
            <w:r>
              <w:rPr>
                <w:sz w:val="16"/>
              </w:rPr>
              <w:t>Practical</w:t>
            </w:r>
          </w:p>
        </w:tc>
        <w:tc>
          <w:tcPr>
            <w:tcW w:w="5112" w:type="dxa"/>
            <w:vAlign w:val="center"/>
          </w:tcPr>
          <w:p w14:paraId="7AB7B326" w14:textId="77777777" w:rsidR="005803B3" w:rsidRDefault="00000000">
            <w:r>
              <w:rPr>
                <w:sz w:val="16"/>
              </w:rPr>
              <w:t>Practical 11 – Tutorial 11</w:t>
            </w:r>
          </w:p>
        </w:tc>
      </w:tr>
      <w:tr w:rsidR="005803B3" w14:paraId="23EF52BC" w14:textId="77777777">
        <w:trPr>
          <w:jc w:val="center"/>
        </w:trPr>
        <w:tc>
          <w:tcPr>
            <w:tcW w:w="5112" w:type="dxa"/>
            <w:vAlign w:val="center"/>
          </w:tcPr>
          <w:p w14:paraId="3A1FBC15" w14:textId="77777777" w:rsidR="005803B3" w:rsidRDefault="00000000">
            <w:r>
              <w:rPr>
                <w:sz w:val="16"/>
              </w:rPr>
              <w:t>Application Under Test</w:t>
            </w:r>
          </w:p>
        </w:tc>
        <w:tc>
          <w:tcPr>
            <w:tcW w:w="5112" w:type="dxa"/>
            <w:vAlign w:val="center"/>
          </w:tcPr>
          <w:p w14:paraId="6E7F47B8" w14:textId="77777777" w:rsidR="005803B3" w:rsidRDefault="00000000">
            <w:r>
              <w:rPr>
                <w:sz w:val="16"/>
              </w:rPr>
              <w:t>SauceDemo – https://www.saucedemo.com/</w:t>
            </w:r>
          </w:p>
        </w:tc>
      </w:tr>
      <w:tr w:rsidR="005803B3" w14:paraId="2D342338" w14:textId="77777777">
        <w:trPr>
          <w:jc w:val="center"/>
        </w:trPr>
        <w:tc>
          <w:tcPr>
            <w:tcW w:w="5112" w:type="dxa"/>
            <w:vAlign w:val="center"/>
          </w:tcPr>
          <w:p w14:paraId="2F45B790" w14:textId="77777777" w:rsidR="005803B3" w:rsidRDefault="00000000">
            <w:r>
              <w:rPr>
                <w:sz w:val="16"/>
              </w:rPr>
              <w:t>Module Tested</w:t>
            </w:r>
          </w:p>
        </w:tc>
        <w:tc>
          <w:tcPr>
            <w:tcW w:w="5112" w:type="dxa"/>
            <w:vAlign w:val="center"/>
          </w:tcPr>
          <w:p w14:paraId="209FCACF" w14:textId="77777777" w:rsidR="005803B3" w:rsidRDefault="00000000">
            <w:r>
              <w:rPr>
                <w:sz w:val="16"/>
              </w:rPr>
              <w:t>Navigation, Forms, Links and Multi-Page Workflow</w:t>
            </w:r>
          </w:p>
        </w:tc>
      </w:tr>
      <w:tr w:rsidR="005803B3" w14:paraId="7D9BA017" w14:textId="77777777">
        <w:trPr>
          <w:jc w:val="center"/>
        </w:trPr>
        <w:tc>
          <w:tcPr>
            <w:tcW w:w="5112" w:type="dxa"/>
            <w:vAlign w:val="center"/>
          </w:tcPr>
          <w:p w14:paraId="4437E1C7" w14:textId="77777777" w:rsidR="005803B3" w:rsidRDefault="00000000">
            <w:r>
              <w:rPr>
                <w:sz w:val="16"/>
              </w:rPr>
              <w:t>Test Type</w:t>
            </w:r>
          </w:p>
        </w:tc>
        <w:tc>
          <w:tcPr>
            <w:tcW w:w="5112" w:type="dxa"/>
            <w:vAlign w:val="center"/>
          </w:tcPr>
          <w:p w14:paraId="2EDD5F3E" w14:textId="77777777" w:rsidR="005803B3" w:rsidRDefault="00000000">
            <w:r>
              <w:rPr>
                <w:sz w:val="16"/>
              </w:rPr>
              <w:t>Automated functional, validation and regression testing</w:t>
            </w:r>
          </w:p>
        </w:tc>
      </w:tr>
      <w:tr w:rsidR="005803B3" w14:paraId="72B7A49E" w14:textId="77777777">
        <w:trPr>
          <w:jc w:val="center"/>
        </w:trPr>
        <w:tc>
          <w:tcPr>
            <w:tcW w:w="5112" w:type="dxa"/>
            <w:vAlign w:val="center"/>
          </w:tcPr>
          <w:p w14:paraId="56599900" w14:textId="77777777" w:rsidR="005803B3" w:rsidRDefault="00000000">
            <w:r>
              <w:rPr>
                <w:sz w:val="16"/>
              </w:rPr>
              <w:t>Automation Script</w:t>
            </w:r>
          </w:p>
        </w:tc>
        <w:tc>
          <w:tcPr>
            <w:tcW w:w="5112" w:type="dxa"/>
            <w:vAlign w:val="center"/>
          </w:tcPr>
          <w:p w14:paraId="464F7E93" w14:textId="77777777" w:rsidR="005803B3" w:rsidRDefault="00000000">
            <w:r>
              <w:rPr>
                <w:sz w:val="16"/>
              </w:rPr>
              <w:t>tutorial11.py</w:t>
            </w:r>
          </w:p>
        </w:tc>
      </w:tr>
      <w:tr w:rsidR="005803B3" w14:paraId="5B19D895" w14:textId="77777777">
        <w:trPr>
          <w:jc w:val="center"/>
        </w:trPr>
        <w:tc>
          <w:tcPr>
            <w:tcW w:w="5112" w:type="dxa"/>
            <w:vAlign w:val="center"/>
          </w:tcPr>
          <w:p w14:paraId="0A332BBA" w14:textId="77777777" w:rsidR="005803B3" w:rsidRDefault="00000000">
            <w:r>
              <w:rPr>
                <w:sz w:val="16"/>
              </w:rPr>
              <w:t>Executed By</w:t>
            </w:r>
          </w:p>
        </w:tc>
        <w:tc>
          <w:tcPr>
            <w:tcW w:w="5112" w:type="dxa"/>
            <w:vAlign w:val="center"/>
          </w:tcPr>
          <w:p w14:paraId="68212874" w14:textId="71BCD9B2" w:rsidR="005803B3" w:rsidRDefault="00E52414">
            <w:r>
              <w:t>KK</w:t>
            </w:r>
          </w:p>
        </w:tc>
      </w:tr>
      <w:tr w:rsidR="005803B3" w14:paraId="15A54F44" w14:textId="77777777">
        <w:trPr>
          <w:jc w:val="center"/>
        </w:trPr>
        <w:tc>
          <w:tcPr>
            <w:tcW w:w="5112" w:type="dxa"/>
            <w:vAlign w:val="center"/>
          </w:tcPr>
          <w:p w14:paraId="0996C24B" w14:textId="77777777" w:rsidR="005803B3" w:rsidRDefault="00000000">
            <w:r>
              <w:rPr>
                <w:sz w:val="16"/>
              </w:rPr>
              <w:t>Execution Date</w:t>
            </w:r>
          </w:p>
        </w:tc>
        <w:tc>
          <w:tcPr>
            <w:tcW w:w="5112" w:type="dxa"/>
            <w:vAlign w:val="center"/>
          </w:tcPr>
          <w:p w14:paraId="77A87BE1" w14:textId="112CA70D" w:rsidR="005803B3" w:rsidRDefault="00E52414">
            <w:r>
              <w:t>3-10-26</w:t>
            </w:r>
          </w:p>
        </w:tc>
      </w:tr>
      <w:tr w:rsidR="005803B3" w14:paraId="7B8AF01F" w14:textId="77777777">
        <w:trPr>
          <w:jc w:val="center"/>
        </w:trPr>
        <w:tc>
          <w:tcPr>
            <w:tcW w:w="5112" w:type="dxa"/>
            <w:vAlign w:val="center"/>
          </w:tcPr>
          <w:p w14:paraId="01DEA62B" w14:textId="77777777" w:rsidR="005803B3" w:rsidRDefault="00000000">
            <w:r>
              <w:rPr>
                <w:sz w:val="16"/>
              </w:rPr>
              <w:t>Overall Result</w:t>
            </w:r>
          </w:p>
        </w:tc>
        <w:tc>
          <w:tcPr>
            <w:tcW w:w="5112" w:type="dxa"/>
            <w:vAlign w:val="center"/>
          </w:tcPr>
          <w:p w14:paraId="55997784" w14:textId="77777777" w:rsidR="005803B3" w:rsidRDefault="00000000">
            <w:r>
              <w:rPr>
                <w:sz w:val="16"/>
              </w:rPr>
              <w:t>Pending execution – update from actual console output</w:t>
            </w:r>
          </w:p>
        </w:tc>
      </w:tr>
    </w:tbl>
    <w:p w14:paraId="73BBC3E7" w14:textId="4D6CEE19" w:rsidR="005803B3" w:rsidRDefault="00E106FA" w:rsidP="00E106FA">
      <w:pPr>
        <w:pStyle w:val="Heading1"/>
      </w:pPr>
      <w:r>
        <w:t>1. Aim</w:t>
      </w:r>
    </w:p>
    <w:p w14:paraId="05576F21" w14:textId="77777777" w:rsidR="005803B3" w:rsidRDefault="00000000">
      <w:pPr>
        <w:spacing w:after="80"/>
      </w:pPr>
      <w:r>
        <w:t>To analyze automation testing in Python for website navigation, forms, multi-page workflows, links and regression testing scenarios by automating the SauceDemo shopping workflow with Selenium WebDriver.</w:t>
      </w:r>
    </w:p>
    <w:p w14:paraId="064F025C" w14:textId="2FBF1D00" w:rsidR="005803B3" w:rsidRDefault="00E106FA">
      <w:pPr>
        <w:pStyle w:val="Heading1"/>
      </w:pPr>
      <w:r>
        <w:t>2. Application Under Test</w:t>
      </w:r>
    </w:p>
    <w:p w14:paraId="201A2DD5" w14:textId="77777777" w:rsidR="005803B3" w:rsidRDefault="00000000">
      <w:pPr>
        <w:spacing w:after="80"/>
      </w:pPr>
      <w:r>
        <w:t>SauceDemo is a demo e-commerce web application used to practice automated browser testing. The practical tests the login page, product listing, shopping cart, checkout information, order overview, order confirmation, navigation links and logout. The script is designed to capture screenshots during real execution.</w:t>
      </w:r>
    </w:p>
    <w:p w14:paraId="275D16E0" w14:textId="0F8D4365" w:rsidR="005803B3" w:rsidRDefault="00E106FA">
      <w:pPr>
        <w:pStyle w:val="Heading1"/>
      </w:pPr>
      <w:r>
        <w:t>3. Test Environment</w:t>
      </w:r>
    </w:p>
    <w:tbl>
      <w:tblPr>
        <w:tblStyle w:val="TableGrid"/>
        <w:tblW w:w="0" w:type="auto"/>
        <w:jc w:val="center"/>
        <w:tblLook w:val="04A0" w:firstRow="1" w:lastRow="0" w:firstColumn="1" w:lastColumn="0" w:noHBand="0" w:noVBand="1"/>
      </w:tblPr>
      <w:tblGrid>
        <w:gridCol w:w="5112"/>
        <w:gridCol w:w="5112"/>
      </w:tblGrid>
      <w:tr w:rsidR="005803B3" w14:paraId="1F8BDED3" w14:textId="77777777">
        <w:trPr>
          <w:jc w:val="center"/>
        </w:trPr>
        <w:tc>
          <w:tcPr>
            <w:tcW w:w="5112" w:type="dxa"/>
            <w:shd w:val="clear" w:color="auto" w:fill="D9EAF7"/>
            <w:vAlign w:val="center"/>
          </w:tcPr>
          <w:p w14:paraId="394368B1" w14:textId="77777777" w:rsidR="005803B3" w:rsidRDefault="00000000">
            <w:r>
              <w:rPr>
                <w:b/>
                <w:sz w:val="16"/>
              </w:rPr>
              <w:t>Parameter</w:t>
            </w:r>
          </w:p>
        </w:tc>
        <w:tc>
          <w:tcPr>
            <w:tcW w:w="5112" w:type="dxa"/>
            <w:shd w:val="clear" w:color="auto" w:fill="D9EAF7"/>
            <w:vAlign w:val="center"/>
          </w:tcPr>
          <w:p w14:paraId="6A14158E" w14:textId="77777777" w:rsidR="005803B3" w:rsidRDefault="00000000">
            <w:r>
              <w:rPr>
                <w:b/>
                <w:sz w:val="16"/>
              </w:rPr>
              <w:t>Details</w:t>
            </w:r>
          </w:p>
        </w:tc>
      </w:tr>
      <w:tr w:rsidR="005803B3" w14:paraId="619EEC93" w14:textId="77777777">
        <w:trPr>
          <w:jc w:val="center"/>
        </w:trPr>
        <w:tc>
          <w:tcPr>
            <w:tcW w:w="5112" w:type="dxa"/>
            <w:vAlign w:val="center"/>
          </w:tcPr>
          <w:p w14:paraId="53F01041" w14:textId="77777777" w:rsidR="005803B3" w:rsidRDefault="00000000">
            <w:r>
              <w:rPr>
                <w:sz w:val="16"/>
              </w:rPr>
              <w:t>Programming Language</w:t>
            </w:r>
          </w:p>
        </w:tc>
        <w:tc>
          <w:tcPr>
            <w:tcW w:w="5112" w:type="dxa"/>
            <w:vAlign w:val="center"/>
          </w:tcPr>
          <w:p w14:paraId="3BAC7205" w14:textId="77777777" w:rsidR="005803B3" w:rsidRDefault="00000000">
            <w:r>
              <w:rPr>
                <w:sz w:val="16"/>
              </w:rPr>
              <w:t>Python (version shown by local environment)</w:t>
            </w:r>
          </w:p>
        </w:tc>
      </w:tr>
      <w:tr w:rsidR="005803B3" w14:paraId="64CB0F6D" w14:textId="77777777">
        <w:trPr>
          <w:jc w:val="center"/>
        </w:trPr>
        <w:tc>
          <w:tcPr>
            <w:tcW w:w="5112" w:type="dxa"/>
            <w:vAlign w:val="center"/>
          </w:tcPr>
          <w:p w14:paraId="28E6BD8A" w14:textId="77777777" w:rsidR="005803B3" w:rsidRDefault="00000000">
            <w:r>
              <w:rPr>
                <w:sz w:val="16"/>
              </w:rPr>
              <w:t>Automation Tool</w:t>
            </w:r>
          </w:p>
        </w:tc>
        <w:tc>
          <w:tcPr>
            <w:tcW w:w="5112" w:type="dxa"/>
            <w:vAlign w:val="center"/>
          </w:tcPr>
          <w:p w14:paraId="37020D75" w14:textId="77777777" w:rsidR="005803B3" w:rsidRDefault="00000000">
            <w:r>
              <w:rPr>
                <w:sz w:val="16"/>
              </w:rPr>
              <w:t>Selenium WebDriver</w:t>
            </w:r>
          </w:p>
        </w:tc>
      </w:tr>
      <w:tr w:rsidR="005803B3" w14:paraId="18A3B415" w14:textId="77777777">
        <w:trPr>
          <w:jc w:val="center"/>
        </w:trPr>
        <w:tc>
          <w:tcPr>
            <w:tcW w:w="5112" w:type="dxa"/>
            <w:vAlign w:val="center"/>
          </w:tcPr>
          <w:p w14:paraId="5D1BC534" w14:textId="77777777" w:rsidR="005803B3" w:rsidRDefault="00000000">
            <w:r>
              <w:rPr>
                <w:sz w:val="16"/>
              </w:rPr>
              <w:t>Browser</w:t>
            </w:r>
          </w:p>
        </w:tc>
        <w:tc>
          <w:tcPr>
            <w:tcW w:w="5112" w:type="dxa"/>
            <w:vAlign w:val="center"/>
          </w:tcPr>
          <w:p w14:paraId="0D69385B" w14:textId="77777777" w:rsidR="005803B3" w:rsidRDefault="00000000">
            <w:r>
              <w:rPr>
                <w:sz w:val="16"/>
              </w:rPr>
              <w:t>Google Chrome</w:t>
            </w:r>
          </w:p>
        </w:tc>
      </w:tr>
      <w:tr w:rsidR="005803B3" w14:paraId="6CB4DB47" w14:textId="77777777">
        <w:trPr>
          <w:jc w:val="center"/>
        </w:trPr>
        <w:tc>
          <w:tcPr>
            <w:tcW w:w="5112" w:type="dxa"/>
            <w:vAlign w:val="center"/>
          </w:tcPr>
          <w:p w14:paraId="5B4045DF" w14:textId="77777777" w:rsidR="005803B3" w:rsidRDefault="00000000">
            <w:r>
              <w:rPr>
                <w:sz w:val="16"/>
              </w:rPr>
              <w:t>IDE</w:t>
            </w:r>
          </w:p>
        </w:tc>
        <w:tc>
          <w:tcPr>
            <w:tcW w:w="5112" w:type="dxa"/>
            <w:vAlign w:val="center"/>
          </w:tcPr>
          <w:p w14:paraId="4BC55759" w14:textId="77777777" w:rsidR="005803B3" w:rsidRDefault="00000000">
            <w:r>
              <w:rPr>
                <w:sz w:val="16"/>
              </w:rPr>
              <w:t>PyCharm</w:t>
            </w:r>
          </w:p>
        </w:tc>
      </w:tr>
      <w:tr w:rsidR="005803B3" w14:paraId="7ECDCEFF" w14:textId="77777777">
        <w:trPr>
          <w:jc w:val="center"/>
        </w:trPr>
        <w:tc>
          <w:tcPr>
            <w:tcW w:w="5112" w:type="dxa"/>
            <w:vAlign w:val="center"/>
          </w:tcPr>
          <w:p w14:paraId="714D2CD9" w14:textId="77777777" w:rsidR="005803B3" w:rsidRDefault="00000000">
            <w:r>
              <w:rPr>
                <w:sz w:val="16"/>
              </w:rPr>
              <w:t>Target URL</w:t>
            </w:r>
          </w:p>
        </w:tc>
        <w:tc>
          <w:tcPr>
            <w:tcW w:w="5112" w:type="dxa"/>
            <w:vAlign w:val="center"/>
          </w:tcPr>
          <w:p w14:paraId="38BE7CFD" w14:textId="77777777" w:rsidR="005803B3" w:rsidRDefault="00000000">
            <w:r>
              <w:rPr>
                <w:sz w:val="16"/>
              </w:rPr>
              <w:t>https://www.saucedemo.com/</w:t>
            </w:r>
          </w:p>
        </w:tc>
      </w:tr>
      <w:tr w:rsidR="005803B3" w14:paraId="34C52853" w14:textId="77777777">
        <w:trPr>
          <w:jc w:val="center"/>
        </w:trPr>
        <w:tc>
          <w:tcPr>
            <w:tcW w:w="5112" w:type="dxa"/>
            <w:vAlign w:val="center"/>
          </w:tcPr>
          <w:p w14:paraId="388B0BB7" w14:textId="77777777" w:rsidR="005803B3" w:rsidRDefault="00000000">
            <w:r>
              <w:rPr>
                <w:sz w:val="16"/>
              </w:rPr>
              <w:t>Test Data – valid login</w:t>
            </w:r>
          </w:p>
        </w:tc>
        <w:tc>
          <w:tcPr>
            <w:tcW w:w="5112" w:type="dxa"/>
            <w:vAlign w:val="center"/>
          </w:tcPr>
          <w:p w14:paraId="494D47B8" w14:textId="77777777" w:rsidR="005803B3" w:rsidRDefault="00000000">
            <w:r>
              <w:rPr>
                <w:sz w:val="16"/>
              </w:rPr>
              <w:t>standard_user / secret_sauce</w:t>
            </w:r>
          </w:p>
        </w:tc>
      </w:tr>
      <w:tr w:rsidR="005803B3" w14:paraId="66A8D073" w14:textId="77777777">
        <w:trPr>
          <w:jc w:val="center"/>
        </w:trPr>
        <w:tc>
          <w:tcPr>
            <w:tcW w:w="5112" w:type="dxa"/>
            <w:vAlign w:val="center"/>
          </w:tcPr>
          <w:p w14:paraId="0AA8C0C3" w14:textId="77777777" w:rsidR="005803B3" w:rsidRDefault="00000000">
            <w:r>
              <w:rPr>
                <w:sz w:val="16"/>
              </w:rPr>
              <w:t>Test Data – invalid login</w:t>
            </w:r>
          </w:p>
        </w:tc>
        <w:tc>
          <w:tcPr>
            <w:tcW w:w="5112" w:type="dxa"/>
            <w:vAlign w:val="center"/>
          </w:tcPr>
          <w:p w14:paraId="06F7ACB2" w14:textId="77777777" w:rsidR="005803B3" w:rsidRDefault="00000000">
            <w:r>
              <w:rPr>
                <w:sz w:val="16"/>
              </w:rPr>
              <w:t>standard_user / wrong_password</w:t>
            </w:r>
          </w:p>
        </w:tc>
      </w:tr>
      <w:tr w:rsidR="005803B3" w14:paraId="62A0C8BF" w14:textId="77777777">
        <w:trPr>
          <w:jc w:val="center"/>
        </w:trPr>
        <w:tc>
          <w:tcPr>
            <w:tcW w:w="5112" w:type="dxa"/>
            <w:vAlign w:val="center"/>
          </w:tcPr>
          <w:p w14:paraId="7551B6EC" w14:textId="77777777" w:rsidR="005803B3" w:rsidRDefault="00000000">
            <w:r>
              <w:rPr>
                <w:sz w:val="16"/>
              </w:rPr>
              <w:t>Product</w:t>
            </w:r>
          </w:p>
        </w:tc>
        <w:tc>
          <w:tcPr>
            <w:tcW w:w="5112" w:type="dxa"/>
            <w:vAlign w:val="center"/>
          </w:tcPr>
          <w:p w14:paraId="5AE37232" w14:textId="77777777" w:rsidR="005803B3" w:rsidRDefault="00000000">
            <w:r>
              <w:rPr>
                <w:sz w:val="16"/>
              </w:rPr>
              <w:t>Sauce Labs Backpack</w:t>
            </w:r>
          </w:p>
        </w:tc>
      </w:tr>
      <w:tr w:rsidR="005803B3" w14:paraId="7688FFDE" w14:textId="77777777">
        <w:trPr>
          <w:jc w:val="center"/>
        </w:trPr>
        <w:tc>
          <w:tcPr>
            <w:tcW w:w="5112" w:type="dxa"/>
            <w:vAlign w:val="center"/>
          </w:tcPr>
          <w:p w14:paraId="4D422665" w14:textId="77777777" w:rsidR="005803B3" w:rsidRDefault="00000000">
            <w:r>
              <w:rPr>
                <w:sz w:val="16"/>
              </w:rPr>
              <w:t>Checkout Details</w:t>
            </w:r>
          </w:p>
        </w:tc>
        <w:tc>
          <w:tcPr>
            <w:tcW w:w="5112" w:type="dxa"/>
            <w:vAlign w:val="center"/>
          </w:tcPr>
          <w:p w14:paraId="7DC7D6D1" w14:textId="77777777" w:rsidR="005803B3" w:rsidRDefault="00000000">
            <w:r>
              <w:rPr>
                <w:sz w:val="16"/>
              </w:rPr>
              <w:t>Student, Testing, 380001</w:t>
            </w:r>
          </w:p>
        </w:tc>
      </w:tr>
      <w:tr w:rsidR="005803B3" w14:paraId="23870BE6" w14:textId="77777777">
        <w:trPr>
          <w:jc w:val="center"/>
        </w:trPr>
        <w:tc>
          <w:tcPr>
            <w:tcW w:w="5112" w:type="dxa"/>
            <w:vAlign w:val="center"/>
          </w:tcPr>
          <w:p w14:paraId="00CCCFE1" w14:textId="77777777" w:rsidR="005803B3" w:rsidRDefault="00000000">
            <w:r>
              <w:rPr>
                <w:sz w:val="16"/>
              </w:rPr>
              <w:t>Operating System</w:t>
            </w:r>
          </w:p>
        </w:tc>
        <w:tc>
          <w:tcPr>
            <w:tcW w:w="5112" w:type="dxa"/>
            <w:vAlign w:val="center"/>
          </w:tcPr>
          <w:p w14:paraId="4C4F9153" w14:textId="77777777" w:rsidR="005803B3" w:rsidRDefault="00000000">
            <w:r>
              <w:rPr>
                <w:sz w:val="16"/>
              </w:rPr>
              <w:t>[Enter your Windows version]</w:t>
            </w:r>
          </w:p>
        </w:tc>
      </w:tr>
    </w:tbl>
    <w:p w14:paraId="0EE04755" w14:textId="77777777" w:rsidR="005803B3" w:rsidRDefault="005803B3">
      <w:pPr>
        <w:spacing w:after="20"/>
      </w:pPr>
    </w:p>
    <w:p w14:paraId="4D1D3403" w14:textId="11691269" w:rsidR="005803B3" w:rsidRDefault="00E106FA">
      <w:pPr>
        <w:pStyle w:val="Heading1"/>
      </w:pPr>
      <w:r>
        <w:t>4. Testing Scope</w:t>
      </w:r>
    </w:p>
    <w:p w14:paraId="74613067" w14:textId="77777777" w:rsidR="005803B3" w:rsidRDefault="00000000">
      <w:pPr>
        <w:spacing w:after="80"/>
      </w:pPr>
      <w:r>
        <w:t>The following test cases are included in the provided automation script. Browser version, execution time, and final PASS/FAIL status must be taken from the user's actual run.</w:t>
      </w:r>
    </w:p>
    <w:tbl>
      <w:tblPr>
        <w:tblStyle w:val="TableGrid"/>
        <w:tblW w:w="0" w:type="auto"/>
        <w:jc w:val="center"/>
        <w:tblLook w:val="04A0" w:firstRow="1" w:lastRow="0" w:firstColumn="1" w:lastColumn="0" w:noHBand="0" w:noVBand="1"/>
      </w:tblPr>
      <w:tblGrid>
        <w:gridCol w:w="3408"/>
        <w:gridCol w:w="3408"/>
        <w:gridCol w:w="3408"/>
      </w:tblGrid>
      <w:tr w:rsidR="005803B3" w14:paraId="62FD894F" w14:textId="77777777">
        <w:trPr>
          <w:jc w:val="center"/>
        </w:trPr>
        <w:tc>
          <w:tcPr>
            <w:tcW w:w="3408" w:type="dxa"/>
            <w:shd w:val="clear" w:color="auto" w:fill="D9EAF7"/>
            <w:vAlign w:val="center"/>
          </w:tcPr>
          <w:p w14:paraId="4F8ACD0A" w14:textId="77777777" w:rsidR="005803B3" w:rsidRDefault="00000000">
            <w:r>
              <w:rPr>
                <w:b/>
                <w:sz w:val="16"/>
              </w:rPr>
              <w:t>Area</w:t>
            </w:r>
          </w:p>
        </w:tc>
        <w:tc>
          <w:tcPr>
            <w:tcW w:w="3408" w:type="dxa"/>
            <w:shd w:val="clear" w:color="auto" w:fill="D9EAF7"/>
            <w:vAlign w:val="center"/>
          </w:tcPr>
          <w:p w14:paraId="1AE8C895" w14:textId="77777777" w:rsidR="005803B3" w:rsidRDefault="00000000">
            <w:r>
              <w:rPr>
                <w:b/>
                <w:sz w:val="16"/>
              </w:rPr>
              <w:t>Scenarios</w:t>
            </w:r>
          </w:p>
        </w:tc>
        <w:tc>
          <w:tcPr>
            <w:tcW w:w="3408" w:type="dxa"/>
            <w:shd w:val="clear" w:color="auto" w:fill="D9EAF7"/>
            <w:vAlign w:val="center"/>
          </w:tcPr>
          <w:p w14:paraId="6F63CEB3" w14:textId="77777777" w:rsidR="005803B3" w:rsidRDefault="00000000">
            <w:r>
              <w:rPr>
                <w:b/>
                <w:sz w:val="16"/>
              </w:rPr>
              <w:t>Test IDs</w:t>
            </w:r>
          </w:p>
        </w:tc>
      </w:tr>
      <w:tr w:rsidR="005803B3" w14:paraId="490821E0" w14:textId="77777777">
        <w:trPr>
          <w:jc w:val="center"/>
        </w:trPr>
        <w:tc>
          <w:tcPr>
            <w:tcW w:w="3408" w:type="dxa"/>
            <w:vAlign w:val="center"/>
          </w:tcPr>
          <w:p w14:paraId="33898546" w14:textId="77777777" w:rsidR="005803B3" w:rsidRDefault="00000000">
            <w:r>
              <w:rPr>
                <w:sz w:val="16"/>
              </w:rPr>
              <w:t>Website navigation</w:t>
            </w:r>
          </w:p>
        </w:tc>
        <w:tc>
          <w:tcPr>
            <w:tcW w:w="3408" w:type="dxa"/>
            <w:vAlign w:val="center"/>
          </w:tcPr>
          <w:p w14:paraId="3DCAA5A6" w14:textId="77777777" w:rsidR="005803B3" w:rsidRDefault="00000000">
            <w:r>
              <w:rPr>
                <w:sz w:val="16"/>
              </w:rPr>
              <w:t>Open site and verify title/URL; back/forward navigation</w:t>
            </w:r>
          </w:p>
        </w:tc>
        <w:tc>
          <w:tcPr>
            <w:tcW w:w="3408" w:type="dxa"/>
            <w:vAlign w:val="center"/>
          </w:tcPr>
          <w:p w14:paraId="22419544" w14:textId="77777777" w:rsidR="005803B3" w:rsidRDefault="00000000">
            <w:r>
              <w:rPr>
                <w:sz w:val="16"/>
              </w:rPr>
              <w:t>TC-11-01, TC-11-11</w:t>
            </w:r>
          </w:p>
        </w:tc>
      </w:tr>
      <w:tr w:rsidR="005803B3" w14:paraId="71584193" w14:textId="77777777">
        <w:trPr>
          <w:jc w:val="center"/>
        </w:trPr>
        <w:tc>
          <w:tcPr>
            <w:tcW w:w="3408" w:type="dxa"/>
            <w:vAlign w:val="center"/>
          </w:tcPr>
          <w:p w14:paraId="580875DA" w14:textId="77777777" w:rsidR="005803B3" w:rsidRDefault="00000000">
            <w:r>
              <w:rPr>
                <w:sz w:val="16"/>
              </w:rPr>
              <w:t>Login form handling</w:t>
            </w:r>
          </w:p>
        </w:tc>
        <w:tc>
          <w:tcPr>
            <w:tcW w:w="3408" w:type="dxa"/>
            <w:vAlign w:val="center"/>
          </w:tcPr>
          <w:p w14:paraId="579E001D" w14:textId="77777777" w:rsidR="005803B3" w:rsidRDefault="00000000">
            <w:r>
              <w:rPr>
                <w:sz w:val="16"/>
              </w:rPr>
              <w:t>Invalid password, empty credentials, valid login</w:t>
            </w:r>
          </w:p>
        </w:tc>
        <w:tc>
          <w:tcPr>
            <w:tcW w:w="3408" w:type="dxa"/>
            <w:vAlign w:val="center"/>
          </w:tcPr>
          <w:p w14:paraId="63774328" w14:textId="77777777" w:rsidR="005803B3" w:rsidRDefault="00000000">
            <w:r>
              <w:rPr>
                <w:sz w:val="16"/>
              </w:rPr>
              <w:t>TC-11-02, TC-11-03, TC-11-04</w:t>
            </w:r>
          </w:p>
        </w:tc>
      </w:tr>
      <w:tr w:rsidR="005803B3" w14:paraId="60B50CD0" w14:textId="77777777">
        <w:trPr>
          <w:jc w:val="center"/>
        </w:trPr>
        <w:tc>
          <w:tcPr>
            <w:tcW w:w="3408" w:type="dxa"/>
            <w:vAlign w:val="center"/>
          </w:tcPr>
          <w:p w14:paraId="61D8A1C1" w14:textId="77777777" w:rsidR="005803B3" w:rsidRDefault="00000000">
            <w:r>
              <w:rPr>
                <w:sz w:val="16"/>
              </w:rPr>
              <w:t>Web link interaction</w:t>
            </w:r>
          </w:p>
        </w:tc>
        <w:tc>
          <w:tcPr>
            <w:tcW w:w="3408" w:type="dxa"/>
            <w:vAlign w:val="center"/>
          </w:tcPr>
          <w:p w14:paraId="4EC264F8" w14:textId="77777777" w:rsidR="005803B3" w:rsidRDefault="00000000">
            <w:r>
              <w:rPr>
                <w:sz w:val="16"/>
              </w:rPr>
              <w:t>Menu About link</w:t>
            </w:r>
          </w:p>
        </w:tc>
        <w:tc>
          <w:tcPr>
            <w:tcW w:w="3408" w:type="dxa"/>
            <w:vAlign w:val="center"/>
          </w:tcPr>
          <w:p w14:paraId="12A8619A" w14:textId="77777777" w:rsidR="005803B3" w:rsidRDefault="00000000">
            <w:r>
              <w:rPr>
                <w:sz w:val="16"/>
              </w:rPr>
              <w:t>TC-11-06</w:t>
            </w:r>
          </w:p>
        </w:tc>
      </w:tr>
      <w:tr w:rsidR="005803B3" w14:paraId="32C29833" w14:textId="77777777">
        <w:trPr>
          <w:jc w:val="center"/>
        </w:trPr>
        <w:tc>
          <w:tcPr>
            <w:tcW w:w="3408" w:type="dxa"/>
            <w:vAlign w:val="center"/>
          </w:tcPr>
          <w:p w14:paraId="1CB9666D" w14:textId="77777777" w:rsidR="005803B3" w:rsidRDefault="00000000">
            <w:r>
              <w:rPr>
                <w:sz w:val="16"/>
              </w:rPr>
              <w:t>Product and cart</w:t>
            </w:r>
          </w:p>
        </w:tc>
        <w:tc>
          <w:tcPr>
            <w:tcW w:w="3408" w:type="dxa"/>
            <w:vAlign w:val="center"/>
          </w:tcPr>
          <w:p w14:paraId="0F9B156E" w14:textId="77777777" w:rsidR="005803B3" w:rsidRDefault="00000000">
            <w:r>
              <w:rPr>
                <w:sz w:val="16"/>
              </w:rPr>
              <w:t>Verify product listing, add item, verify cart, continue shopping</w:t>
            </w:r>
          </w:p>
        </w:tc>
        <w:tc>
          <w:tcPr>
            <w:tcW w:w="3408" w:type="dxa"/>
            <w:vAlign w:val="center"/>
          </w:tcPr>
          <w:p w14:paraId="4B91C86B" w14:textId="77777777" w:rsidR="005803B3" w:rsidRDefault="00000000">
            <w:r>
              <w:rPr>
                <w:sz w:val="16"/>
              </w:rPr>
              <w:t>TC-11-05, TC-11-07, TC-11-08, TC-11-09</w:t>
            </w:r>
          </w:p>
        </w:tc>
      </w:tr>
      <w:tr w:rsidR="005803B3" w14:paraId="41D11593" w14:textId="77777777">
        <w:trPr>
          <w:jc w:val="center"/>
        </w:trPr>
        <w:tc>
          <w:tcPr>
            <w:tcW w:w="3408" w:type="dxa"/>
            <w:vAlign w:val="center"/>
          </w:tcPr>
          <w:p w14:paraId="6E55A282" w14:textId="77777777" w:rsidR="005803B3" w:rsidRDefault="00000000">
            <w:r>
              <w:rPr>
                <w:sz w:val="16"/>
              </w:rPr>
              <w:t>Checkout workflow</w:t>
            </w:r>
          </w:p>
        </w:tc>
        <w:tc>
          <w:tcPr>
            <w:tcW w:w="3408" w:type="dxa"/>
            <w:vAlign w:val="center"/>
          </w:tcPr>
          <w:p w14:paraId="66484817" w14:textId="77777777" w:rsidR="005803B3" w:rsidRDefault="00000000">
            <w:r>
              <w:rPr>
                <w:sz w:val="16"/>
              </w:rPr>
              <w:t>Checkout form, order overview, order completion</w:t>
            </w:r>
          </w:p>
        </w:tc>
        <w:tc>
          <w:tcPr>
            <w:tcW w:w="3408" w:type="dxa"/>
            <w:vAlign w:val="center"/>
          </w:tcPr>
          <w:p w14:paraId="7E0285B9" w14:textId="77777777" w:rsidR="005803B3" w:rsidRDefault="00000000">
            <w:r>
              <w:rPr>
                <w:sz w:val="16"/>
              </w:rPr>
              <w:t>TC-11-10, TC-11-12, TC-11-13</w:t>
            </w:r>
          </w:p>
        </w:tc>
      </w:tr>
      <w:tr w:rsidR="005803B3" w14:paraId="2C6B6767" w14:textId="77777777">
        <w:trPr>
          <w:jc w:val="center"/>
        </w:trPr>
        <w:tc>
          <w:tcPr>
            <w:tcW w:w="3408" w:type="dxa"/>
            <w:vAlign w:val="center"/>
          </w:tcPr>
          <w:p w14:paraId="0D357C8D" w14:textId="77777777" w:rsidR="005803B3" w:rsidRDefault="00000000">
            <w:r>
              <w:rPr>
                <w:sz w:val="16"/>
              </w:rPr>
              <w:t>Logout and regression</w:t>
            </w:r>
          </w:p>
        </w:tc>
        <w:tc>
          <w:tcPr>
            <w:tcW w:w="3408" w:type="dxa"/>
            <w:vAlign w:val="center"/>
          </w:tcPr>
          <w:p w14:paraId="57F7E006" w14:textId="77777777" w:rsidR="005803B3" w:rsidRDefault="00000000">
            <w:r>
              <w:rPr>
                <w:sz w:val="16"/>
              </w:rPr>
              <w:t>Logout, re-login, cart reset after order</w:t>
            </w:r>
          </w:p>
        </w:tc>
        <w:tc>
          <w:tcPr>
            <w:tcW w:w="3408" w:type="dxa"/>
            <w:vAlign w:val="center"/>
          </w:tcPr>
          <w:p w14:paraId="5B5A25DD" w14:textId="77777777" w:rsidR="005803B3" w:rsidRDefault="00000000">
            <w:r>
              <w:rPr>
                <w:sz w:val="16"/>
              </w:rPr>
              <w:t>TC-11-14, TC-11-15, TC-11-16</w:t>
            </w:r>
          </w:p>
        </w:tc>
      </w:tr>
      <w:tr w:rsidR="005803B3" w14:paraId="36DDA856" w14:textId="77777777">
        <w:trPr>
          <w:jc w:val="center"/>
        </w:trPr>
        <w:tc>
          <w:tcPr>
            <w:tcW w:w="3408" w:type="dxa"/>
            <w:vAlign w:val="center"/>
          </w:tcPr>
          <w:p w14:paraId="2F6AA546" w14:textId="77777777" w:rsidR="005803B3" w:rsidRDefault="00000000">
            <w:r>
              <w:rPr>
                <w:sz w:val="16"/>
              </w:rPr>
              <w:t>Validation testing</w:t>
            </w:r>
          </w:p>
        </w:tc>
        <w:tc>
          <w:tcPr>
            <w:tcW w:w="3408" w:type="dxa"/>
            <w:vAlign w:val="center"/>
          </w:tcPr>
          <w:p w14:paraId="29533384" w14:textId="77777777" w:rsidR="005803B3" w:rsidRDefault="00000000">
            <w:r>
              <w:rPr>
                <w:sz w:val="16"/>
              </w:rPr>
              <w:t>Empty checkout form error</w:t>
            </w:r>
          </w:p>
        </w:tc>
        <w:tc>
          <w:tcPr>
            <w:tcW w:w="3408" w:type="dxa"/>
            <w:vAlign w:val="center"/>
          </w:tcPr>
          <w:p w14:paraId="77EC148F" w14:textId="77777777" w:rsidR="005803B3" w:rsidRDefault="00000000">
            <w:r>
              <w:rPr>
                <w:sz w:val="16"/>
              </w:rPr>
              <w:t>TC-11-17</w:t>
            </w:r>
          </w:p>
        </w:tc>
      </w:tr>
    </w:tbl>
    <w:p w14:paraId="708FC4C7" w14:textId="77777777" w:rsidR="005803B3" w:rsidRDefault="005803B3">
      <w:pPr>
        <w:spacing w:after="20"/>
      </w:pPr>
    </w:p>
    <w:p w14:paraId="567D08D1" w14:textId="5ACA22C4" w:rsidR="005803B3" w:rsidRDefault="00E106FA">
      <w:pPr>
        <w:pStyle w:val="Heading1"/>
      </w:pPr>
      <w:r>
        <w:lastRenderedPageBreak/>
        <w:t>5. Test Case Execution</w:t>
      </w:r>
    </w:p>
    <w:p w14:paraId="15C823F4" w14:textId="77777777" w:rsidR="005803B3" w:rsidRDefault="00000000">
      <w:pPr>
        <w:spacing w:after="80"/>
      </w:pPr>
      <w:r>
        <w:t>Important: results below are test expectations, not claimed execution results. After running tutorial11.py, replace each Pending status and actual-result field using the PyCharm console output.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803B3" w14:paraId="7CAD2FDF" w14:textId="77777777">
        <w:trPr>
          <w:jc w:val="center"/>
        </w:trPr>
        <w:tc>
          <w:tcPr>
            <w:tcW w:w="1704" w:type="dxa"/>
            <w:shd w:val="clear" w:color="auto" w:fill="D9EAF7"/>
            <w:vAlign w:val="center"/>
          </w:tcPr>
          <w:p w14:paraId="3A17FBF1" w14:textId="77777777" w:rsidR="005803B3" w:rsidRDefault="00000000">
            <w:r>
              <w:rPr>
                <w:b/>
                <w:sz w:val="16"/>
              </w:rPr>
              <w:t>Test ID</w:t>
            </w:r>
          </w:p>
        </w:tc>
        <w:tc>
          <w:tcPr>
            <w:tcW w:w="1704" w:type="dxa"/>
            <w:shd w:val="clear" w:color="auto" w:fill="D9EAF7"/>
            <w:vAlign w:val="center"/>
          </w:tcPr>
          <w:p w14:paraId="45291E26" w14:textId="77777777" w:rsidR="005803B3" w:rsidRDefault="00000000">
            <w:r>
              <w:rPr>
                <w:b/>
                <w:sz w:val="16"/>
              </w:rPr>
              <w:t>Scenario</w:t>
            </w:r>
          </w:p>
        </w:tc>
        <w:tc>
          <w:tcPr>
            <w:tcW w:w="1704" w:type="dxa"/>
            <w:shd w:val="clear" w:color="auto" w:fill="D9EAF7"/>
            <w:vAlign w:val="center"/>
          </w:tcPr>
          <w:p w14:paraId="55766A3A" w14:textId="77777777" w:rsidR="005803B3" w:rsidRDefault="00000000">
            <w:r>
              <w:rPr>
                <w:b/>
                <w:sz w:val="16"/>
              </w:rPr>
              <w:t>Test Data</w:t>
            </w:r>
          </w:p>
        </w:tc>
        <w:tc>
          <w:tcPr>
            <w:tcW w:w="1704" w:type="dxa"/>
            <w:shd w:val="clear" w:color="auto" w:fill="D9EAF7"/>
            <w:vAlign w:val="center"/>
          </w:tcPr>
          <w:p w14:paraId="3AD6056B" w14:textId="77777777" w:rsidR="005803B3" w:rsidRDefault="00000000">
            <w:r>
              <w:rPr>
                <w:b/>
                <w:sz w:val="16"/>
              </w:rPr>
              <w:t>Expected Result</w:t>
            </w:r>
          </w:p>
        </w:tc>
        <w:tc>
          <w:tcPr>
            <w:tcW w:w="1704" w:type="dxa"/>
            <w:shd w:val="clear" w:color="auto" w:fill="D9EAF7"/>
            <w:vAlign w:val="center"/>
          </w:tcPr>
          <w:p w14:paraId="3F9AA540" w14:textId="77777777" w:rsidR="005803B3" w:rsidRDefault="00000000">
            <w:r>
              <w:rPr>
                <w:b/>
                <w:sz w:val="16"/>
              </w:rPr>
              <w:t>Actual Result</w:t>
            </w:r>
          </w:p>
        </w:tc>
        <w:tc>
          <w:tcPr>
            <w:tcW w:w="1704" w:type="dxa"/>
            <w:shd w:val="clear" w:color="auto" w:fill="D9EAF7"/>
            <w:vAlign w:val="center"/>
          </w:tcPr>
          <w:p w14:paraId="2AC257C0" w14:textId="77777777" w:rsidR="005803B3" w:rsidRDefault="00000000">
            <w:r>
              <w:rPr>
                <w:b/>
                <w:sz w:val="16"/>
              </w:rPr>
              <w:t>Status</w:t>
            </w:r>
          </w:p>
        </w:tc>
      </w:tr>
      <w:tr w:rsidR="005803B3" w14:paraId="5E5F3FB2" w14:textId="77777777">
        <w:trPr>
          <w:jc w:val="center"/>
        </w:trPr>
        <w:tc>
          <w:tcPr>
            <w:tcW w:w="1704" w:type="dxa"/>
            <w:vAlign w:val="center"/>
          </w:tcPr>
          <w:p w14:paraId="1B127706" w14:textId="77777777" w:rsidR="005803B3" w:rsidRDefault="00000000">
            <w:r>
              <w:rPr>
                <w:sz w:val="16"/>
              </w:rPr>
              <w:t>TC-11-01</w:t>
            </w:r>
          </w:p>
        </w:tc>
        <w:tc>
          <w:tcPr>
            <w:tcW w:w="1704" w:type="dxa"/>
            <w:vAlign w:val="center"/>
          </w:tcPr>
          <w:p w14:paraId="2E6CE225" w14:textId="77777777" w:rsidR="005803B3" w:rsidRDefault="00000000">
            <w:r>
              <w:rPr>
                <w:sz w:val="16"/>
              </w:rPr>
              <w:t>Open website / page title</w:t>
            </w:r>
          </w:p>
        </w:tc>
        <w:tc>
          <w:tcPr>
            <w:tcW w:w="1704" w:type="dxa"/>
            <w:vAlign w:val="center"/>
          </w:tcPr>
          <w:p w14:paraId="222C6B6D" w14:textId="77777777" w:rsidR="005803B3" w:rsidRDefault="00000000">
            <w:r>
              <w:rPr>
                <w:sz w:val="16"/>
              </w:rPr>
              <w:t>SauceDemo URL</w:t>
            </w:r>
          </w:p>
        </w:tc>
        <w:tc>
          <w:tcPr>
            <w:tcW w:w="1704" w:type="dxa"/>
            <w:vAlign w:val="center"/>
          </w:tcPr>
          <w:p w14:paraId="1D22011A" w14:textId="77777777" w:rsidR="005803B3" w:rsidRDefault="00000000">
            <w:r>
              <w:rPr>
                <w:sz w:val="16"/>
              </w:rPr>
              <w:t>Login page opens; title contains Swag Labs</w:t>
            </w:r>
          </w:p>
        </w:tc>
        <w:tc>
          <w:tcPr>
            <w:tcW w:w="1704" w:type="dxa"/>
            <w:vAlign w:val="center"/>
          </w:tcPr>
          <w:p w14:paraId="3C910761" w14:textId="77777777" w:rsidR="005803B3" w:rsidRDefault="00000000">
            <w:r>
              <w:rPr>
                <w:sz w:val="16"/>
              </w:rPr>
              <w:t>Pending</w:t>
            </w:r>
          </w:p>
        </w:tc>
        <w:tc>
          <w:tcPr>
            <w:tcW w:w="1704" w:type="dxa"/>
            <w:vAlign w:val="center"/>
          </w:tcPr>
          <w:p w14:paraId="22D4F247" w14:textId="77777777" w:rsidR="005803B3" w:rsidRDefault="00000000">
            <w:r>
              <w:rPr>
                <w:sz w:val="16"/>
              </w:rPr>
              <w:t>Pending</w:t>
            </w:r>
          </w:p>
        </w:tc>
      </w:tr>
      <w:tr w:rsidR="005803B3" w14:paraId="041BA3AF" w14:textId="77777777">
        <w:trPr>
          <w:jc w:val="center"/>
        </w:trPr>
        <w:tc>
          <w:tcPr>
            <w:tcW w:w="1704" w:type="dxa"/>
            <w:vAlign w:val="center"/>
          </w:tcPr>
          <w:p w14:paraId="071B6875" w14:textId="77777777" w:rsidR="005803B3" w:rsidRDefault="00000000">
            <w:r>
              <w:rPr>
                <w:sz w:val="16"/>
              </w:rPr>
              <w:t>TC-11-02</w:t>
            </w:r>
          </w:p>
        </w:tc>
        <w:tc>
          <w:tcPr>
            <w:tcW w:w="1704" w:type="dxa"/>
            <w:vAlign w:val="center"/>
          </w:tcPr>
          <w:p w14:paraId="41830D59" w14:textId="77777777" w:rsidR="005803B3" w:rsidRDefault="00000000">
            <w:r>
              <w:rPr>
                <w:sz w:val="16"/>
              </w:rPr>
              <w:t>Invalid login</w:t>
            </w:r>
          </w:p>
        </w:tc>
        <w:tc>
          <w:tcPr>
            <w:tcW w:w="1704" w:type="dxa"/>
            <w:vAlign w:val="center"/>
          </w:tcPr>
          <w:p w14:paraId="5BA3D5B0" w14:textId="77777777" w:rsidR="005803B3" w:rsidRDefault="00000000">
            <w:r>
              <w:rPr>
                <w:sz w:val="16"/>
              </w:rPr>
              <w:t>standard_user / wrong_password</w:t>
            </w:r>
          </w:p>
        </w:tc>
        <w:tc>
          <w:tcPr>
            <w:tcW w:w="1704" w:type="dxa"/>
            <w:vAlign w:val="center"/>
          </w:tcPr>
          <w:p w14:paraId="3749B048" w14:textId="77777777" w:rsidR="005803B3" w:rsidRDefault="00000000">
            <w:r>
              <w:rPr>
                <w:sz w:val="16"/>
              </w:rPr>
              <w:t>Error message shown; remain on login page</w:t>
            </w:r>
          </w:p>
        </w:tc>
        <w:tc>
          <w:tcPr>
            <w:tcW w:w="1704" w:type="dxa"/>
            <w:vAlign w:val="center"/>
          </w:tcPr>
          <w:p w14:paraId="20FC90DA" w14:textId="77777777" w:rsidR="005803B3" w:rsidRDefault="00000000">
            <w:r>
              <w:rPr>
                <w:sz w:val="16"/>
              </w:rPr>
              <w:t>Pending</w:t>
            </w:r>
          </w:p>
        </w:tc>
        <w:tc>
          <w:tcPr>
            <w:tcW w:w="1704" w:type="dxa"/>
            <w:vAlign w:val="center"/>
          </w:tcPr>
          <w:p w14:paraId="144DB4BE" w14:textId="77777777" w:rsidR="005803B3" w:rsidRDefault="00000000">
            <w:r>
              <w:rPr>
                <w:sz w:val="16"/>
              </w:rPr>
              <w:t>Pending</w:t>
            </w:r>
          </w:p>
        </w:tc>
      </w:tr>
      <w:tr w:rsidR="005803B3" w14:paraId="01778B38" w14:textId="77777777">
        <w:trPr>
          <w:jc w:val="center"/>
        </w:trPr>
        <w:tc>
          <w:tcPr>
            <w:tcW w:w="1704" w:type="dxa"/>
            <w:vAlign w:val="center"/>
          </w:tcPr>
          <w:p w14:paraId="33632F11" w14:textId="77777777" w:rsidR="005803B3" w:rsidRDefault="00000000">
            <w:r>
              <w:rPr>
                <w:sz w:val="16"/>
              </w:rPr>
              <w:t>TC-11-03</w:t>
            </w:r>
          </w:p>
        </w:tc>
        <w:tc>
          <w:tcPr>
            <w:tcW w:w="1704" w:type="dxa"/>
            <w:vAlign w:val="center"/>
          </w:tcPr>
          <w:p w14:paraId="7F116561" w14:textId="77777777" w:rsidR="005803B3" w:rsidRDefault="00000000">
            <w:r>
              <w:rPr>
                <w:sz w:val="16"/>
              </w:rPr>
              <w:t>Empty login form</w:t>
            </w:r>
          </w:p>
        </w:tc>
        <w:tc>
          <w:tcPr>
            <w:tcW w:w="1704" w:type="dxa"/>
            <w:vAlign w:val="center"/>
          </w:tcPr>
          <w:p w14:paraId="596B4202" w14:textId="77777777" w:rsidR="005803B3" w:rsidRDefault="00000000">
            <w:r>
              <w:rPr>
                <w:sz w:val="16"/>
              </w:rPr>
              <w:t>Blank username and password</w:t>
            </w:r>
          </w:p>
        </w:tc>
        <w:tc>
          <w:tcPr>
            <w:tcW w:w="1704" w:type="dxa"/>
            <w:vAlign w:val="center"/>
          </w:tcPr>
          <w:p w14:paraId="02D025AA" w14:textId="77777777" w:rsidR="005803B3" w:rsidRDefault="00000000">
            <w:r>
              <w:rPr>
                <w:sz w:val="16"/>
              </w:rPr>
              <w:t>Username required error shown</w:t>
            </w:r>
          </w:p>
        </w:tc>
        <w:tc>
          <w:tcPr>
            <w:tcW w:w="1704" w:type="dxa"/>
            <w:vAlign w:val="center"/>
          </w:tcPr>
          <w:p w14:paraId="0641A38F" w14:textId="77777777" w:rsidR="005803B3" w:rsidRDefault="00000000">
            <w:r>
              <w:rPr>
                <w:sz w:val="16"/>
              </w:rPr>
              <w:t>Pending</w:t>
            </w:r>
          </w:p>
        </w:tc>
        <w:tc>
          <w:tcPr>
            <w:tcW w:w="1704" w:type="dxa"/>
            <w:vAlign w:val="center"/>
          </w:tcPr>
          <w:p w14:paraId="1F2C4C4B" w14:textId="77777777" w:rsidR="005803B3" w:rsidRDefault="00000000">
            <w:r>
              <w:rPr>
                <w:sz w:val="16"/>
              </w:rPr>
              <w:t>Pending</w:t>
            </w:r>
          </w:p>
        </w:tc>
      </w:tr>
      <w:tr w:rsidR="005803B3" w14:paraId="4CE412AA" w14:textId="77777777">
        <w:trPr>
          <w:jc w:val="center"/>
        </w:trPr>
        <w:tc>
          <w:tcPr>
            <w:tcW w:w="1704" w:type="dxa"/>
            <w:vAlign w:val="center"/>
          </w:tcPr>
          <w:p w14:paraId="62248D7D" w14:textId="77777777" w:rsidR="005803B3" w:rsidRDefault="00000000">
            <w:r>
              <w:rPr>
                <w:sz w:val="16"/>
              </w:rPr>
              <w:t>TC-11-04</w:t>
            </w:r>
          </w:p>
        </w:tc>
        <w:tc>
          <w:tcPr>
            <w:tcW w:w="1704" w:type="dxa"/>
            <w:vAlign w:val="center"/>
          </w:tcPr>
          <w:p w14:paraId="2F54E811" w14:textId="77777777" w:rsidR="005803B3" w:rsidRDefault="00000000">
            <w:r>
              <w:rPr>
                <w:sz w:val="16"/>
              </w:rPr>
              <w:t>Valid login</w:t>
            </w:r>
          </w:p>
        </w:tc>
        <w:tc>
          <w:tcPr>
            <w:tcW w:w="1704" w:type="dxa"/>
            <w:vAlign w:val="center"/>
          </w:tcPr>
          <w:p w14:paraId="67578DDE" w14:textId="77777777" w:rsidR="005803B3" w:rsidRDefault="00000000">
            <w:r>
              <w:rPr>
                <w:sz w:val="16"/>
              </w:rPr>
              <w:t>standard_user / secret_sauce</w:t>
            </w:r>
          </w:p>
        </w:tc>
        <w:tc>
          <w:tcPr>
            <w:tcW w:w="1704" w:type="dxa"/>
            <w:vAlign w:val="center"/>
          </w:tcPr>
          <w:p w14:paraId="24EA789C" w14:textId="77777777" w:rsidR="005803B3" w:rsidRDefault="00000000">
            <w:r>
              <w:rPr>
                <w:sz w:val="16"/>
              </w:rPr>
              <w:t>Products page opens</w:t>
            </w:r>
          </w:p>
        </w:tc>
        <w:tc>
          <w:tcPr>
            <w:tcW w:w="1704" w:type="dxa"/>
            <w:vAlign w:val="center"/>
          </w:tcPr>
          <w:p w14:paraId="5221AEEB" w14:textId="77777777" w:rsidR="005803B3" w:rsidRDefault="00000000">
            <w:r>
              <w:rPr>
                <w:sz w:val="16"/>
              </w:rPr>
              <w:t>Pending</w:t>
            </w:r>
          </w:p>
        </w:tc>
        <w:tc>
          <w:tcPr>
            <w:tcW w:w="1704" w:type="dxa"/>
            <w:vAlign w:val="center"/>
          </w:tcPr>
          <w:p w14:paraId="71405AB0" w14:textId="77777777" w:rsidR="005803B3" w:rsidRDefault="00000000">
            <w:r>
              <w:rPr>
                <w:sz w:val="16"/>
              </w:rPr>
              <w:t>Pending</w:t>
            </w:r>
          </w:p>
        </w:tc>
      </w:tr>
      <w:tr w:rsidR="005803B3" w14:paraId="63D60121" w14:textId="77777777">
        <w:trPr>
          <w:jc w:val="center"/>
        </w:trPr>
        <w:tc>
          <w:tcPr>
            <w:tcW w:w="1704" w:type="dxa"/>
            <w:vAlign w:val="center"/>
          </w:tcPr>
          <w:p w14:paraId="64ACDFFE" w14:textId="77777777" w:rsidR="005803B3" w:rsidRDefault="00000000">
            <w:r>
              <w:rPr>
                <w:sz w:val="16"/>
              </w:rPr>
              <w:t>TC-11-05</w:t>
            </w:r>
          </w:p>
        </w:tc>
        <w:tc>
          <w:tcPr>
            <w:tcW w:w="1704" w:type="dxa"/>
            <w:vAlign w:val="center"/>
          </w:tcPr>
          <w:p w14:paraId="571A041D" w14:textId="77777777" w:rsidR="005803B3" w:rsidRDefault="00000000">
            <w:r>
              <w:rPr>
                <w:sz w:val="16"/>
              </w:rPr>
              <w:t>Verify product listing</w:t>
            </w:r>
          </w:p>
        </w:tc>
        <w:tc>
          <w:tcPr>
            <w:tcW w:w="1704" w:type="dxa"/>
            <w:vAlign w:val="center"/>
          </w:tcPr>
          <w:p w14:paraId="1C1CBB82" w14:textId="77777777" w:rsidR="005803B3" w:rsidRDefault="00000000">
            <w:r>
              <w:rPr>
                <w:sz w:val="16"/>
              </w:rPr>
              <w:t>Products page</w:t>
            </w:r>
          </w:p>
        </w:tc>
        <w:tc>
          <w:tcPr>
            <w:tcW w:w="1704" w:type="dxa"/>
            <w:vAlign w:val="center"/>
          </w:tcPr>
          <w:p w14:paraId="15521E14" w14:textId="77777777" w:rsidR="005803B3" w:rsidRDefault="00000000">
            <w:r>
              <w:rPr>
                <w:sz w:val="16"/>
              </w:rPr>
              <w:t>One or more products are displayed</w:t>
            </w:r>
          </w:p>
        </w:tc>
        <w:tc>
          <w:tcPr>
            <w:tcW w:w="1704" w:type="dxa"/>
            <w:vAlign w:val="center"/>
          </w:tcPr>
          <w:p w14:paraId="0A58B36B" w14:textId="77777777" w:rsidR="005803B3" w:rsidRDefault="00000000">
            <w:r>
              <w:rPr>
                <w:sz w:val="16"/>
              </w:rPr>
              <w:t>Pending</w:t>
            </w:r>
          </w:p>
        </w:tc>
        <w:tc>
          <w:tcPr>
            <w:tcW w:w="1704" w:type="dxa"/>
            <w:vAlign w:val="center"/>
          </w:tcPr>
          <w:p w14:paraId="07E7D4A9" w14:textId="77777777" w:rsidR="005803B3" w:rsidRDefault="00000000">
            <w:r>
              <w:rPr>
                <w:sz w:val="16"/>
              </w:rPr>
              <w:t>Pending</w:t>
            </w:r>
          </w:p>
        </w:tc>
      </w:tr>
      <w:tr w:rsidR="005803B3" w14:paraId="206412B3" w14:textId="77777777">
        <w:trPr>
          <w:jc w:val="center"/>
        </w:trPr>
        <w:tc>
          <w:tcPr>
            <w:tcW w:w="1704" w:type="dxa"/>
            <w:vAlign w:val="center"/>
          </w:tcPr>
          <w:p w14:paraId="23F62F7F" w14:textId="77777777" w:rsidR="005803B3" w:rsidRDefault="00000000">
            <w:r>
              <w:rPr>
                <w:sz w:val="16"/>
              </w:rPr>
              <w:t>TC-11-06</w:t>
            </w:r>
          </w:p>
        </w:tc>
        <w:tc>
          <w:tcPr>
            <w:tcW w:w="1704" w:type="dxa"/>
            <w:vAlign w:val="center"/>
          </w:tcPr>
          <w:p w14:paraId="3688F32E" w14:textId="77777777" w:rsidR="005803B3" w:rsidRDefault="00000000">
            <w:r>
              <w:rPr>
                <w:sz w:val="16"/>
              </w:rPr>
              <w:t>Verify About link</w:t>
            </w:r>
          </w:p>
        </w:tc>
        <w:tc>
          <w:tcPr>
            <w:tcW w:w="1704" w:type="dxa"/>
            <w:vAlign w:val="center"/>
          </w:tcPr>
          <w:p w14:paraId="3EE5EF99" w14:textId="77777777" w:rsidR="005803B3" w:rsidRDefault="00000000">
            <w:r>
              <w:rPr>
                <w:sz w:val="16"/>
              </w:rPr>
              <w:t>Menu → About</w:t>
            </w:r>
          </w:p>
        </w:tc>
        <w:tc>
          <w:tcPr>
            <w:tcW w:w="1704" w:type="dxa"/>
            <w:vAlign w:val="center"/>
          </w:tcPr>
          <w:p w14:paraId="162589CA" w14:textId="77777777" w:rsidR="005803B3" w:rsidRDefault="00000000">
            <w:r>
              <w:rPr>
                <w:sz w:val="16"/>
              </w:rPr>
              <w:t>Link destination contains saucelabs.com</w:t>
            </w:r>
          </w:p>
        </w:tc>
        <w:tc>
          <w:tcPr>
            <w:tcW w:w="1704" w:type="dxa"/>
            <w:vAlign w:val="center"/>
          </w:tcPr>
          <w:p w14:paraId="3923CF9E" w14:textId="77777777" w:rsidR="005803B3" w:rsidRDefault="00000000">
            <w:r>
              <w:rPr>
                <w:sz w:val="16"/>
              </w:rPr>
              <w:t>Pending</w:t>
            </w:r>
          </w:p>
        </w:tc>
        <w:tc>
          <w:tcPr>
            <w:tcW w:w="1704" w:type="dxa"/>
            <w:vAlign w:val="center"/>
          </w:tcPr>
          <w:p w14:paraId="2DE0B3F2" w14:textId="77777777" w:rsidR="005803B3" w:rsidRDefault="00000000">
            <w:r>
              <w:rPr>
                <w:sz w:val="16"/>
              </w:rPr>
              <w:t>Pending</w:t>
            </w:r>
          </w:p>
        </w:tc>
      </w:tr>
      <w:tr w:rsidR="005803B3" w14:paraId="65C9C98D" w14:textId="77777777">
        <w:trPr>
          <w:jc w:val="center"/>
        </w:trPr>
        <w:tc>
          <w:tcPr>
            <w:tcW w:w="1704" w:type="dxa"/>
            <w:vAlign w:val="center"/>
          </w:tcPr>
          <w:p w14:paraId="3A2E10F4" w14:textId="77777777" w:rsidR="005803B3" w:rsidRDefault="00000000">
            <w:r>
              <w:rPr>
                <w:sz w:val="16"/>
              </w:rPr>
              <w:t>TC-11-07</w:t>
            </w:r>
          </w:p>
        </w:tc>
        <w:tc>
          <w:tcPr>
            <w:tcW w:w="1704" w:type="dxa"/>
            <w:vAlign w:val="center"/>
          </w:tcPr>
          <w:p w14:paraId="144D35C3" w14:textId="77777777" w:rsidR="005803B3" w:rsidRDefault="00000000">
            <w:r>
              <w:rPr>
                <w:sz w:val="16"/>
              </w:rPr>
              <w:t>Add product to cart</w:t>
            </w:r>
          </w:p>
        </w:tc>
        <w:tc>
          <w:tcPr>
            <w:tcW w:w="1704" w:type="dxa"/>
            <w:vAlign w:val="center"/>
          </w:tcPr>
          <w:p w14:paraId="71143A80" w14:textId="77777777" w:rsidR="005803B3" w:rsidRDefault="00000000">
            <w:r>
              <w:rPr>
                <w:sz w:val="16"/>
              </w:rPr>
              <w:t>Sauce Labs Backpack</w:t>
            </w:r>
          </w:p>
        </w:tc>
        <w:tc>
          <w:tcPr>
            <w:tcW w:w="1704" w:type="dxa"/>
            <w:vAlign w:val="center"/>
          </w:tcPr>
          <w:p w14:paraId="30153756" w14:textId="77777777" w:rsidR="005803B3" w:rsidRDefault="00000000">
            <w:r>
              <w:rPr>
                <w:sz w:val="16"/>
              </w:rPr>
              <w:t>Cart badge displays 1</w:t>
            </w:r>
          </w:p>
        </w:tc>
        <w:tc>
          <w:tcPr>
            <w:tcW w:w="1704" w:type="dxa"/>
            <w:vAlign w:val="center"/>
          </w:tcPr>
          <w:p w14:paraId="38F8BB61" w14:textId="77777777" w:rsidR="005803B3" w:rsidRDefault="00000000">
            <w:r>
              <w:rPr>
                <w:sz w:val="16"/>
              </w:rPr>
              <w:t>Pending</w:t>
            </w:r>
          </w:p>
        </w:tc>
        <w:tc>
          <w:tcPr>
            <w:tcW w:w="1704" w:type="dxa"/>
            <w:vAlign w:val="center"/>
          </w:tcPr>
          <w:p w14:paraId="3939499C" w14:textId="77777777" w:rsidR="005803B3" w:rsidRDefault="00000000">
            <w:r>
              <w:rPr>
                <w:sz w:val="16"/>
              </w:rPr>
              <w:t>Pending</w:t>
            </w:r>
          </w:p>
        </w:tc>
      </w:tr>
      <w:tr w:rsidR="005803B3" w14:paraId="7C4AD3D8" w14:textId="77777777">
        <w:trPr>
          <w:jc w:val="center"/>
        </w:trPr>
        <w:tc>
          <w:tcPr>
            <w:tcW w:w="1704" w:type="dxa"/>
            <w:vAlign w:val="center"/>
          </w:tcPr>
          <w:p w14:paraId="094604F0" w14:textId="77777777" w:rsidR="005803B3" w:rsidRDefault="00000000">
            <w:r>
              <w:rPr>
                <w:sz w:val="16"/>
              </w:rPr>
              <w:t>TC-11-08</w:t>
            </w:r>
          </w:p>
        </w:tc>
        <w:tc>
          <w:tcPr>
            <w:tcW w:w="1704" w:type="dxa"/>
            <w:vAlign w:val="center"/>
          </w:tcPr>
          <w:p w14:paraId="5E380F14" w14:textId="77777777" w:rsidR="005803B3" w:rsidRDefault="00000000">
            <w:r>
              <w:rPr>
                <w:sz w:val="16"/>
              </w:rPr>
              <w:t>Open cart and verify item</w:t>
            </w:r>
          </w:p>
        </w:tc>
        <w:tc>
          <w:tcPr>
            <w:tcW w:w="1704" w:type="dxa"/>
            <w:vAlign w:val="center"/>
          </w:tcPr>
          <w:p w14:paraId="27A74C55" w14:textId="77777777" w:rsidR="005803B3" w:rsidRDefault="00000000">
            <w:r>
              <w:rPr>
                <w:sz w:val="16"/>
              </w:rPr>
              <w:t>Cart icon</w:t>
            </w:r>
          </w:p>
        </w:tc>
        <w:tc>
          <w:tcPr>
            <w:tcW w:w="1704" w:type="dxa"/>
            <w:vAlign w:val="center"/>
          </w:tcPr>
          <w:p w14:paraId="58281917" w14:textId="77777777" w:rsidR="005803B3" w:rsidRDefault="00000000">
            <w:r>
              <w:rPr>
                <w:sz w:val="16"/>
              </w:rPr>
              <w:t>Cart contains Sauce Labs Backpack</w:t>
            </w:r>
          </w:p>
        </w:tc>
        <w:tc>
          <w:tcPr>
            <w:tcW w:w="1704" w:type="dxa"/>
            <w:vAlign w:val="center"/>
          </w:tcPr>
          <w:p w14:paraId="15577ABF" w14:textId="77777777" w:rsidR="005803B3" w:rsidRDefault="00000000">
            <w:r>
              <w:rPr>
                <w:sz w:val="16"/>
              </w:rPr>
              <w:t>Pending</w:t>
            </w:r>
          </w:p>
        </w:tc>
        <w:tc>
          <w:tcPr>
            <w:tcW w:w="1704" w:type="dxa"/>
            <w:vAlign w:val="center"/>
          </w:tcPr>
          <w:p w14:paraId="580CC0BC" w14:textId="77777777" w:rsidR="005803B3" w:rsidRDefault="00000000">
            <w:r>
              <w:rPr>
                <w:sz w:val="16"/>
              </w:rPr>
              <w:t>Pending</w:t>
            </w:r>
          </w:p>
        </w:tc>
      </w:tr>
      <w:tr w:rsidR="005803B3" w14:paraId="2A9B64E0" w14:textId="77777777">
        <w:trPr>
          <w:jc w:val="center"/>
        </w:trPr>
        <w:tc>
          <w:tcPr>
            <w:tcW w:w="1704" w:type="dxa"/>
            <w:vAlign w:val="center"/>
          </w:tcPr>
          <w:p w14:paraId="5DAE06B8" w14:textId="77777777" w:rsidR="005803B3" w:rsidRDefault="00000000">
            <w:r>
              <w:rPr>
                <w:sz w:val="16"/>
              </w:rPr>
              <w:t>TC-11-09</w:t>
            </w:r>
          </w:p>
        </w:tc>
        <w:tc>
          <w:tcPr>
            <w:tcW w:w="1704" w:type="dxa"/>
            <w:vAlign w:val="center"/>
          </w:tcPr>
          <w:p w14:paraId="7844A76B" w14:textId="77777777" w:rsidR="005803B3" w:rsidRDefault="00000000">
            <w:r>
              <w:rPr>
                <w:sz w:val="16"/>
              </w:rPr>
              <w:t>Continue Shopping</w:t>
            </w:r>
          </w:p>
        </w:tc>
        <w:tc>
          <w:tcPr>
            <w:tcW w:w="1704" w:type="dxa"/>
            <w:vAlign w:val="center"/>
          </w:tcPr>
          <w:p w14:paraId="7CD7A742" w14:textId="77777777" w:rsidR="005803B3" w:rsidRDefault="00000000">
            <w:r>
              <w:rPr>
                <w:sz w:val="16"/>
              </w:rPr>
              <w:t>Continue Shopping link</w:t>
            </w:r>
          </w:p>
        </w:tc>
        <w:tc>
          <w:tcPr>
            <w:tcW w:w="1704" w:type="dxa"/>
            <w:vAlign w:val="center"/>
          </w:tcPr>
          <w:p w14:paraId="783884B0" w14:textId="77777777" w:rsidR="005803B3" w:rsidRDefault="00000000">
            <w:r>
              <w:rPr>
                <w:sz w:val="16"/>
              </w:rPr>
              <w:t>Returns to Products page</w:t>
            </w:r>
          </w:p>
        </w:tc>
        <w:tc>
          <w:tcPr>
            <w:tcW w:w="1704" w:type="dxa"/>
            <w:vAlign w:val="center"/>
          </w:tcPr>
          <w:p w14:paraId="2B473B91" w14:textId="77777777" w:rsidR="005803B3" w:rsidRDefault="00000000">
            <w:r>
              <w:rPr>
                <w:sz w:val="16"/>
              </w:rPr>
              <w:t>Pending</w:t>
            </w:r>
          </w:p>
        </w:tc>
        <w:tc>
          <w:tcPr>
            <w:tcW w:w="1704" w:type="dxa"/>
            <w:vAlign w:val="center"/>
          </w:tcPr>
          <w:p w14:paraId="66C4E53E" w14:textId="77777777" w:rsidR="005803B3" w:rsidRDefault="00000000">
            <w:r>
              <w:rPr>
                <w:sz w:val="16"/>
              </w:rPr>
              <w:t>Pending</w:t>
            </w:r>
          </w:p>
        </w:tc>
      </w:tr>
      <w:tr w:rsidR="005803B3" w14:paraId="0D32B41F" w14:textId="77777777">
        <w:trPr>
          <w:jc w:val="center"/>
        </w:trPr>
        <w:tc>
          <w:tcPr>
            <w:tcW w:w="1704" w:type="dxa"/>
            <w:vAlign w:val="center"/>
          </w:tcPr>
          <w:p w14:paraId="2679A7B0" w14:textId="77777777" w:rsidR="005803B3" w:rsidRDefault="00000000">
            <w:r>
              <w:rPr>
                <w:sz w:val="16"/>
              </w:rPr>
              <w:t>TC-11-10</w:t>
            </w:r>
          </w:p>
        </w:tc>
        <w:tc>
          <w:tcPr>
            <w:tcW w:w="1704" w:type="dxa"/>
            <w:vAlign w:val="center"/>
          </w:tcPr>
          <w:p w14:paraId="2422DB43" w14:textId="77777777" w:rsidR="005803B3" w:rsidRDefault="00000000">
            <w:r>
              <w:rPr>
                <w:sz w:val="16"/>
              </w:rPr>
              <w:t>Checkout form</w:t>
            </w:r>
          </w:p>
        </w:tc>
        <w:tc>
          <w:tcPr>
            <w:tcW w:w="1704" w:type="dxa"/>
            <w:vAlign w:val="center"/>
          </w:tcPr>
          <w:p w14:paraId="68426863" w14:textId="77777777" w:rsidR="005803B3" w:rsidRDefault="00000000">
            <w:r>
              <w:rPr>
                <w:sz w:val="16"/>
              </w:rPr>
              <w:t>Student / Testing / 380001</w:t>
            </w:r>
          </w:p>
        </w:tc>
        <w:tc>
          <w:tcPr>
            <w:tcW w:w="1704" w:type="dxa"/>
            <w:vAlign w:val="center"/>
          </w:tcPr>
          <w:p w14:paraId="56AB9001" w14:textId="77777777" w:rsidR="005803B3" w:rsidRDefault="00000000">
            <w:r>
              <w:rPr>
                <w:sz w:val="16"/>
              </w:rPr>
              <w:t>Checkout overview opens</w:t>
            </w:r>
          </w:p>
        </w:tc>
        <w:tc>
          <w:tcPr>
            <w:tcW w:w="1704" w:type="dxa"/>
            <w:vAlign w:val="center"/>
          </w:tcPr>
          <w:p w14:paraId="0EC061BD" w14:textId="77777777" w:rsidR="005803B3" w:rsidRDefault="00000000">
            <w:r>
              <w:rPr>
                <w:sz w:val="16"/>
              </w:rPr>
              <w:t>Pending</w:t>
            </w:r>
          </w:p>
        </w:tc>
        <w:tc>
          <w:tcPr>
            <w:tcW w:w="1704" w:type="dxa"/>
            <w:vAlign w:val="center"/>
          </w:tcPr>
          <w:p w14:paraId="05724E4E" w14:textId="77777777" w:rsidR="005803B3" w:rsidRDefault="00000000">
            <w:r>
              <w:rPr>
                <w:sz w:val="16"/>
              </w:rPr>
              <w:t>Pending</w:t>
            </w:r>
          </w:p>
        </w:tc>
      </w:tr>
      <w:tr w:rsidR="005803B3" w14:paraId="0C6CFC8E" w14:textId="77777777">
        <w:trPr>
          <w:jc w:val="center"/>
        </w:trPr>
        <w:tc>
          <w:tcPr>
            <w:tcW w:w="1704" w:type="dxa"/>
            <w:vAlign w:val="center"/>
          </w:tcPr>
          <w:p w14:paraId="6D34BC10" w14:textId="77777777" w:rsidR="005803B3" w:rsidRDefault="00000000">
            <w:r>
              <w:rPr>
                <w:sz w:val="16"/>
              </w:rPr>
              <w:t>TC-11-11</w:t>
            </w:r>
          </w:p>
        </w:tc>
        <w:tc>
          <w:tcPr>
            <w:tcW w:w="1704" w:type="dxa"/>
            <w:vAlign w:val="center"/>
          </w:tcPr>
          <w:p w14:paraId="1B1F9180" w14:textId="77777777" w:rsidR="005803B3" w:rsidRDefault="00000000">
            <w:r>
              <w:rPr>
                <w:sz w:val="16"/>
              </w:rPr>
              <w:t>Back / forward navigation</w:t>
            </w:r>
          </w:p>
        </w:tc>
        <w:tc>
          <w:tcPr>
            <w:tcW w:w="1704" w:type="dxa"/>
            <w:vAlign w:val="center"/>
          </w:tcPr>
          <w:p w14:paraId="251D8D54" w14:textId="77777777" w:rsidR="005803B3" w:rsidRDefault="00000000">
            <w:r>
              <w:rPr>
                <w:sz w:val="16"/>
              </w:rPr>
              <w:t>Browser back and forward</w:t>
            </w:r>
          </w:p>
        </w:tc>
        <w:tc>
          <w:tcPr>
            <w:tcW w:w="1704" w:type="dxa"/>
            <w:vAlign w:val="center"/>
          </w:tcPr>
          <w:p w14:paraId="79C3A156" w14:textId="77777777" w:rsidR="005803B3" w:rsidRDefault="00000000">
            <w:r>
              <w:rPr>
                <w:sz w:val="16"/>
              </w:rPr>
              <w:t>Moves between checkout steps</w:t>
            </w:r>
          </w:p>
        </w:tc>
        <w:tc>
          <w:tcPr>
            <w:tcW w:w="1704" w:type="dxa"/>
            <w:vAlign w:val="center"/>
          </w:tcPr>
          <w:p w14:paraId="61114791" w14:textId="77777777" w:rsidR="005803B3" w:rsidRDefault="00000000">
            <w:r>
              <w:rPr>
                <w:sz w:val="16"/>
              </w:rPr>
              <w:t>Pending</w:t>
            </w:r>
          </w:p>
        </w:tc>
        <w:tc>
          <w:tcPr>
            <w:tcW w:w="1704" w:type="dxa"/>
            <w:vAlign w:val="center"/>
          </w:tcPr>
          <w:p w14:paraId="6EF37218" w14:textId="77777777" w:rsidR="005803B3" w:rsidRDefault="00000000">
            <w:r>
              <w:rPr>
                <w:sz w:val="16"/>
              </w:rPr>
              <w:t>Pending</w:t>
            </w:r>
          </w:p>
        </w:tc>
      </w:tr>
      <w:tr w:rsidR="005803B3" w14:paraId="4EBD549C" w14:textId="77777777">
        <w:trPr>
          <w:jc w:val="center"/>
        </w:trPr>
        <w:tc>
          <w:tcPr>
            <w:tcW w:w="1704" w:type="dxa"/>
            <w:vAlign w:val="center"/>
          </w:tcPr>
          <w:p w14:paraId="4C21948C" w14:textId="77777777" w:rsidR="005803B3" w:rsidRDefault="00000000">
            <w:r>
              <w:rPr>
                <w:sz w:val="16"/>
              </w:rPr>
              <w:t>TC-11-12</w:t>
            </w:r>
          </w:p>
        </w:tc>
        <w:tc>
          <w:tcPr>
            <w:tcW w:w="1704" w:type="dxa"/>
            <w:vAlign w:val="center"/>
          </w:tcPr>
          <w:p w14:paraId="3F4CAB35" w14:textId="77777777" w:rsidR="005803B3" w:rsidRDefault="00000000">
            <w:r>
              <w:rPr>
                <w:sz w:val="16"/>
              </w:rPr>
              <w:t>Verify order overview</w:t>
            </w:r>
          </w:p>
        </w:tc>
        <w:tc>
          <w:tcPr>
            <w:tcW w:w="1704" w:type="dxa"/>
            <w:vAlign w:val="center"/>
          </w:tcPr>
          <w:p w14:paraId="7B50DCC1" w14:textId="77777777" w:rsidR="005803B3" w:rsidRDefault="00000000">
            <w:r>
              <w:rPr>
                <w:sz w:val="16"/>
              </w:rPr>
              <w:t>Sauce Labs Backpack</w:t>
            </w:r>
          </w:p>
        </w:tc>
        <w:tc>
          <w:tcPr>
            <w:tcW w:w="1704" w:type="dxa"/>
            <w:vAlign w:val="center"/>
          </w:tcPr>
          <w:p w14:paraId="6831C369" w14:textId="77777777" w:rsidR="005803B3" w:rsidRDefault="00000000">
            <w:r>
              <w:rPr>
                <w:sz w:val="16"/>
              </w:rPr>
              <w:t>Selected item appears in overview</w:t>
            </w:r>
          </w:p>
        </w:tc>
        <w:tc>
          <w:tcPr>
            <w:tcW w:w="1704" w:type="dxa"/>
            <w:vAlign w:val="center"/>
          </w:tcPr>
          <w:p w14:paraId="5822712E" w14:textId="77777777" w:rsidR="005803B3" w:rsidRDefault="00000000">
            <w:r>
              <w:rPr>
                <w:sz w:val="16"/>
              </w:rPr>
              <w:t>Pending</w:t>
            </w:r>
          </w:p>
        </w:tc>
        <w:tc>
          <w:tcPr>
            <w:tcW w:w="1704" w:type="dxa"/>
            <w:vAlign w:val="center"/>
          </w:tcPr>
          <w:p w14:paraId="3C5CC9FA" w14:textId="77777777" w:rsidR="005803B3" w:rsidRDefault="00000000">
            <w:r>
              <w:rPr>
                <w:sz w:val="16"/>
              </w:rPr>
              <w:t>Pending</w:t>
            </w:r>
          </w:p>
        </w:tc>
      </w:tr>
      <w:tr w:rsidR="005803B3" w14:paraId="078BE66D" w14:textId="77777777">
        <w:trPr>
          <w:jc w:val="center"/>
        </w:trPr>
        <w:tc>
          <w:tcPr>
            <w:tcW w:w="1704" w:type="dxa"/>
            <w:vAlign w:val="center"/>
          </w:tcPr>
          <w:p w14:paraId="5063C7E0" w14:textId="77777777" w:rsidR="005803B3" w:rsidRDefault="00000000">
            <w:r>
              <w:rPr>
                <w:sz w:val="16"/>
              </w:rPr>
              <w:t>TC-11-13</w:t>
            </w:r>
          </w:p>
        </w:tc>
        <w:tc>
          <w:tcPr>
            <w:tcW w:w="1704" w:type="dxa"/>
            <w:vAlign w:val="center"/>
          </w:tcPr>
          <w:p w14:paraId="1EF7C919" w14:textId="77777777" w:rsidR="005803B3" w:rsidRDefault="00000000">
            <w:r>
              <w:rPr>
                <w:sz w:val="16"/>
              </w:rPr>
              <w:t>Finish order</w:t>
            </w:r>
          </w:p>
        </w:tc>
        <w:tc>
          <w:tcPr>
            <w:tcW w:w="1704" w:type="dxa"/>
            <w:vAlign w:val="center"/>
          </w:tcPr>
          <w:p w14:paraId="22EA8D10" w14:textId="77777777" w:rsidR="005803B3" w:rsidRDefault="00000000">
            <w:r>
              <w:rPr>
                <w:sz w:val="16"/>
              </w:rPr>
              <w:t>Finish button</w:t>
            </w:r>
          </w:p>
        </w:tc>
        <w:tc>
          <w:tcPr>
            <w:tcW w:w="1704" w:type="dxa"/>
            <w:vAlign w:val="center"/>
          </w:tcPr>
          <w:p w14:paraId="1B327582" w14:textId="77777777" w:rsidR="005803B3" w:rsidRDefault="00000000">
            <w:r>
              <w:rPr>
                <w:sz w:val="16"/>
              </w:rPr>
              <w:t>Confirmation message is shown</w:t>
            </w:r>
          </w:p>
        </w:tc>
        <w:tc>
          <w:tcPr>
            <w:tcW w:w="1704" w:type="dxa"/>
            <w:vAlign w:val="center"/>
          </w:tcPr>
          <w:p w14:paraId="79D2B5C5" w14:textId="77777777" w:rsidR="005803B3" w:rsidRDefault="00000000">
            <w:r>
              <w:rPr>
                <w:sz w:val="16"/>
              </w:rPr>
              <w:t>Pending</w:t>
            </w:r>
          </w:p>
        </w:tc>
        <w:tc>
          <w:tcPr>
            <w:tcW w:w="1704" w:type="dxa"/>
            <w:vAlign w:val="center"/>
          </w:tcPr>
          <w:p w14:paraId="23943397" w14:textId="77777777" w:rsidR="005803B3" w:rsidRDefault="00000000">
            <w:r>
              <w:rPr>
                <w:sz w:val="16"/>
              </w:rPr>
              <w:t>Pending</w:t>
            </w:r>
          </w:p>
        </w:tc>
      </w:tr>
      <w:tr w:rsidR="005803B3" w14:paraId="4DAE1EBD" w14:textId="77777777">
        <w:trPr>
          <w:jc w:val="center"/>
        </w:trPr>
        <w:tc>
          <w:tcPr>
            <w:tcW w:w="1704" w:type="dxa"/>
            <w:vAlign w:val="center"/>
          </w:tcPr>
          <w:p w14:paraId="1D138A6A" w14:textId="77777777" w:rsidR="005803B3" w:rsidRDefault="00000000">
            <w:r>
              <w:rPr>
                <w:sz w:val="16"/>
              </w:rPr>
              <w:t>TC-11-14</w:t>
            </w:r>
          </w:p>
        </w:tc>
        <w:tc>
          <w:tcPr>
            <w:tcW w:w="1704" w:type="dxa"/>
            <w:vAlign w:val="center"/>
          </w:tcPr>
          <w:p w14:paraId="11B1BB6F" w14:textId="77777777" w:rsidR="005803B3" w:rsidRDefault="00000000">
            <w:r>
              <w:rPr>
                <w:sz w:val="16"/>
              </w:rPr>
              <w:t>Logout</w:t>
            </w:r>
          </w:p>
        </w:tc>
        <w:tc>
          <w:tcPr>
            <w:tcW w:w="1704" w:type="dxa"/>
            <w:vAlign w:val="center"/>
          </w:tcPr>
          <w:p w14:paraId="6A704A44" w14:textId="77777777" w:rsidR="005803B3" w:rsidRDefault="00000000">
            <w:r>
              <w:rPr>
                <w:sz w:val="16"/>
              </w:rPr>
              <w:t>Menu → Logout</w:t>
            </w:r>
          </w:p>
        </w:tc>
        <w:tc>
          <w:tcPr>
            <w:tcW w:w="1704" w:type="dxa"/>
            <w:vAlign w:val="center"/>
          </w:tcPr>
          <w:p w14:paraId="70DE14B3" w14:textId="77777777" w:rsidR="005803B3" w:rsidRDefault="00000000">
            <w:r>
              <w:rPr>
                <w:sz w:val="16"/>
              </w:rPr>
              <w:t>Returns to login page</w:t>
            </w:r>
          </w:p>
        </w:tc>
        <w:tc>
          <w:tcPr>
            <w:tcW w:w="1704" w:type="dxa"/>
            <w:vAlign w:val="center"/>
          </w:tcPr>
          <w:p w14:paraId="12CD1CDA" w14:textId="77777777" w:rsidR="005803B3" w:rsidRDefault="00000000">
            <w:r>
              <w:rPr>
                <w:sz w:val="16"/>
              </w:rPr>
              <w:t>Pending</w:t>
            </w:r>
          </w:p>
        </w:tc>
        <w:tc>
          <w:tcPr>
            <w:tcW w:w="1704" w:type="dxa"/>
            <w:vAlign w:val="center"/>
          </w:tcPr>
          <w:p w14:paraId="61D89A8E" w14:textId="77777777" w:rsidR="005803B3" w:rsidRDefault="00000000">
            <w:r>
              <w:rPr>
                <w:sz w:val="16"/>
              </w:rPr>
              <w:t>Pending</w:t>
            </w:r>
          </w:p>
        </w:tc>
      </w:tr>
      <w:tr w:rsidR="005803B3" w14:paraId="2166642C" w14:textId="77777777">
        <w:trPr>
          <w:jc w:val="center"/>
        </w:trPr>
        <w:tc>
          <w:tcPr>
            <w:tcW w:w="1704" w:type="dxa"/>
            <w:vAlign w:val="center"/>
          </w:tcPr>
          <w:p w14:paraId="2BDE1ABE" w14:textId="77777777" w:rsidR="005803B3" w:rsidRDefault="00000000">
            <w:r>
              <w:rPr>
                <w:sz w:val="16"/>
              </w:rPr>
              <w:t>TC-11-15</w:t>
            </w:r>
          </w:p>
        </w:tc>
        <w:tc>
          <w:tcPr>
            <w:tcW w:w="1704" w:type="dxa"/>
            <w:vAlign w:val="center"/>
          </w:tcPr>
          <w:p w14:paraId="02B4BBF3" w14:textId="77777777" w:rsidR="005803B3" w:rsidRDefault="00000000">
            <w:r>
              <w:rPr>
                <w:sz w:val="16"/>
              </w:rPr>
              <w:t>Regression: re-login</w:t>
            </w:r>
          </w:p>
        </w:tc>
        <w:tc>
          <w:tcPr>
            <w:tcW w:w="1704" w:type="dxa"/>
            <w:vAlign w:val="center"/>
          </w:tcPr>
          <w:p w14:paraId="6A9B1358" w14:textId="77777777" w:rsidR="005803B3" w:rsidRDefault="00000000">
            <w:r>
              <w:rPr>
                <w:sz w:val="16"/>
              </w:rPr>
              <w:t>Valid credentials</w:t>
            </w:r>
          </w:p>
        </w:tc>
        <w:tc>
          <w:tcPr>
            <w:tcW w:w="1704" w:type="dxa"/>
            <w:vAlign w:val="center"/>
          </w:tcPr>
          <w:p w14:paraId="5A420E68" w14:textId="77777777" w:rsidR="005803B3" w:rsidRDefault="00000000">
            <w:r>
              <w:rPr>
                <w:sz w:val="16"/>
              </w:rPr>
              <w:t>Login works and products display</w:t>
            </w:r>
          </w:p>
        </w:tc>
        <w:tc>
          <w:tcPr>
            <w:tcW w:w="1704" w:type="dxa"/>
            <w:vAlign w:val="center"/>
          </w:tcPr>
          <w:p w14:paraId="332F8ACB" w14:textId="77777777" w:rsidR="005803B3" w:rsidRDefault="00000000">
            <w:r>
              <w:rPr>
                <w:sz w:val="16"/>
              </w:rPr>
              <w:t>Pending</w:t>
            </w:r>
          </w:p>
        </w:tc>
        <w:tc>
          <w:tcPr>
            <w:tcW w:w="1704" w:type="dxa"/>
            <w:vAlign w:val="center"/>
          </w:tcPr>
          <w:p w14:paraId="41EC4D83" w14:textId="77777777" w:rsidR="005803B3" w:rsidRDefault="00000000">
            <w:r>
              <w:rPr>
                <w:sz w:val="16"/>
              </w:rPr>
              <w:t>Pending</w:t>
            </w:r>
          </w:p>
        </w:tc>
      </w:tr>
      <w:tr w:rsidR="005803B3" w14:paraId="69FC181D" w14:textId="77777777">
        <w:trPr>
          <w:jc w:val="center"/>
        </w:trPr>
        <w:tc>
          <w:tcPr>
            <w:tcW w:w="1704" w:type="dxa"/>
            <w:vAlign w:val="center"/>
          </w:tcPr>
          <w:p w14:paraId="701DADB2" w14:textId="77777777" w:rsidR="005803B3" w:rsidRDefault="00000000">
            <w:r>
              <w:rPr>
                <w:sz w:val="16"/>
              </w:rPr>
              <w:t>TC-11-16</w:t>
            </w:r>
          </w:p>
        </w:tc>
        <w:tc>
          <w:tcPr>
            <w:tcW w:w="1704" w:type="dxa"/>
            <w:vAlign w:val="center"/>
          </w:tcPr>
          <w:p w14:paraId="3D9D6AF8" w14:textId="77777777" w:rsidR="005803B3" w:rsidRDefault="00000000">
            <w:r>
              <w:rPr>
                <w:sz w:val="16"/>
              </w:rPr>
              <w:t>Regression: cart reset</w:t>
            </w:r>
          </w:p>
        </w:tc>
        <w:tc>
          <w:tcPr>
            <w:tcW w:w="1704" w:type="dxa"/>
            <w:vAlign w:val="center"/>
          </w:tcPr>
          <w:p w14:paraId="5B1D75BF" w14:textId="77777777" w:rsidR="005803B3" w:rsidRDefault="00000000">
            <w:r>
              <w:rPr>
                <w:sz w:val="16"/>
              </w:rPr>
              <w:t>After completed order</w:t>
            </w:r>
          </w:p>
        </w:tc>
        <w:tc>
          <w:tcPr>
            <w:tcW w:w="1704" w:type="dxa"/>
            <w:vAlign w:val="center"/>
          </w:tcPr>
          <w:p w14:paraId="143B0F6F" w14:textId="77777777" w:rsidR="005803B3" w:rsidRDefault="00000000">
            <w:r>
              <w:rPr>
                <w:sz w:val="16"/>
              </w:rPr>
              <w:t>Cart badge is empty and item can be added again</w:t>
            </w:r>
          </w:p>
        </w:tc>
        <w:tc>
          <w:tcPr>
            <w:tcW w:w="1704" w:type="dxa"/>
            <w:vAlign w:val="center"/>
          </w:tcPr>
          <w:p w14:paraId="38CBD025" w14:textId="77777777" w:rsidR="005803B3" w:rsidRDefault="00000000">
            <w:r>
              <w:rPr>
                <w:sz w:val="16"/>
              </w:rPr>
              <w:t>Pending</w:t>
            </w:r>
          </w:p>
        </w:tc>
        <w:tc>
          <w:tcPr>
            <w:tcW w:w="1704" w:type="dxa"/>
            <w:vAlign w:val="center"/>
          </w:tcPr>
          <w:p w14:paraId="7DFCE578" w14:textId="77777777" w:rsidR="005803B3" w:rsidRDefault="00000000">
            <w:r>
              <w:rPr>
                <w:sz w:val="16"/>
              </w:rPr>
              <w:t>Pending</w:t>
            </w:r>
          </w:p>
        </w:tc>
      </w:tr>
      <w:tr w:rsidR="005803B3" w14:paraId="7DA11F84" w14:textId="77777777">
        <w:trPr>
          <w:jc w:val="center"/>
        </w:trPr>
        <w:tc>
          <w:tcPr>
            <w:tcW w:w="1704" w:type="dxa"/>
            <w:vAlign w:val="center"/>
          </w:tcPr>
          <w:p w14:paraId="0736038E" w14:textId="77777777" w:rsidR="005803B3" w:rsidRDefault="00000000">
            <w:r>
              <w:rPr>
                <w:sz w:val="16"/>
              </w:rPr>
              <w:t>TC-11-17</w:t>
            </w:r>
          </w:p>
        </w:tc>
        <w:tc>
          <w:tcPr>
            <w:tcW w:w="1704" w:type="dxa"/>
            <w:vAlign w:val="center"/>
          </w:tcPr>
          <w:p w14:paraId="3E330B18" w14:textId="77777777" w:rsidR="005803B3" w:rsidRDefault="00000000">
            <w:r>
              <w:rPr>
                <w:sz w:val="16"/>
              </w:rPr>
              <w:t>Empty checkout validation</w:t>
            </w:r>
          </w:p>
        </w:tc>
        <w:tc>
          <w:tcPr>
            <w:tcW w:w="1704" w:type="dxa"/>
            <w:vAlign w:val="center"/>
          </w:tcPr>
          <w:p w14:paraId="473D6D83" w14:textId="77777777" w:rsidR="005803B3" w:rsidRDefault="00000000">
            <w:r>
              <w:rPr>
                <w:sz w:val="16"/>
              </w:rPr>
              <w:t>Blank checkout fields</w:t>
            </w:r>
          </w:p>
        </w:tc>
        <w:tc>
          <w:tcPr>
            <w:tcW w:w="1704" w:type="dxa"/>
            <w:vAlign w:val="center"/>
          </w:tcPr>
          <w:p w14:paraId="1A9F139B" w14:textId="77777777" w:rsidR="005803B3" w:rsidRDefault="00000000">
            <w:r>
              <w:rPr>
                <w:sz w:val="16"/>
              </w:rPr>
              <w:t>First Name required error appears</w:t>
            </w:r>
          </w:p>
        </w:tc>
        <w:tc>
          <w:tcPr>
            <w:tcW w:w="1704" w:type="dxa"/>
            <w:vAlign w:val="center"/>
          </w:tcPr>
          <w:p w14:paraId="63BFF30E" w14:textId="77777777" w:rsidR="005803B3" w:rsidRDefault="00000000">
            <w:r>
              <w:rPr>
                <w:sz w:val="16"/>
              </w:rPr>
              <w:t>Pending</w:t>
            </w:r>
          </w:p>
        </w:tc>
        <w:tc>
          <w:tcPr>
            <w:tcW w:w="1704" w:type="dxa"/>
            <w:vAlign w:val="center"/>
          </w:tcPr>
          <w:p w14:paraId="55DC4071" w14:textId="77777777" w:rsidR="005803B3" w:rsidRDefault="00000000">
            <w:r>
              <w:rPr>
                <w:sz w:val="16"/>
              </w:rPr>
              <w:t>Pending</w:t>
            </w:r>
          </w:p>
        </w:tc>
      </w:tr>
    </w:tbl>
    <w:p w14:paraId="2942FD72" w14:textId="77777777" w:rsidR="005803B3" w:rsidRDefault="005803B3">
      <w:pPr>
        <w:spacing w:after="20"/>
      </w:pPr>
    </w:p>
    <w:p w14:paraId="0A01C6E0" w14:textId="42B6A515" w:rsidR="005803B3" w:rsidRDefault="00E106FA">
      <w:pPr>
        <w:pStyle w:val="Heading1"/>
      </w:pPr>
      <w:r>
        <w:t>6. Execution Summary</w:t>
      </w:r>
    </w:p>
    <w:tbl>
      <w:tblPr>
        <w:tblStyle w:val="TableGrid"/>
        <w:tblW w:w="0" w:type="auto"/>
        <w:jc w:val="center"/>
        <w:tblLook w:val="04A0" w:firstRow="1" w:lastRow="0" w:firstColumn="1" w:lastColumn="0" w:noHBand="0" w:noVBand="1"/>
      </w:tblPr>
      <w:tblGrid>
        <w:gridCol w:w="5112"/>
        <w:gridCol w:w="5112"/>
      </w:tblGrid>
      <w:tr w:rsidR="005803B3" w14:paraId="45938DD4" w14:textId="77777777">
        <w:trPr>
          <w:jc w:val="center"/>
        </w:trPr>
        <w:tc>
          <w:tcPr>
            <w:tcW w:w="5112" w:type="dxa"/>
            <w:shd w:val="clear" w:color="auto" w:fill="D9EAF7"/>
            <w:vAlign w:val="center"/>
          </w:tcPr>
          <w:p w14:paraId="0137254B" w14:textId="77777777" w:rsidR="005803B3" w:rsidRDefault="00000000">
            <w:r>
              <w:rPr>
                <w:b/>
                <w:sz w:val="16"/>
              </w:rPr>
              <w:t>Metric</w:t>
            </w:r>
          </w:p>
        </w:tc>
        <w:tc>
          <w:tcPr>
            <w:tcW w:w="5112" w:type="dxa"/>
            <w:shd w:val="clear" w:color="auto" w:fill="D9EAF7"/>
            <w:vAlign w:val="center"/>
          </w:tcPr>
          <w:p w14:paraId="3B9E5E47" w14:textId="77777777" w:rsidR="005803B3" w:rsidRDefault="00000000">
            <w:r>
              <w:rPr>
                <w:b/>
                <w:sz w:val="16"/>
              </w:rPr>
              <w:t>Value</w:t>
            </w:r>
          </w:p>
        </w:tc>
      </w:tr>
      <w:tr w:rsidR="005803B3" w14:paraId="28C21C08" w14:textId="77777777">
        <w:trPr>
          <w:jc w:val="center"/>
        </w:trPr>
        <w:tc>
          <w:tcPr>
            <w:tcW w:w="5112" w:type="dxa"/>
            <w:vAlign w:val="center"/>
          </w:tcPr>
          <w:p w14:paraId="48B4E09F" w14:textId="77777777" w:rsidR="005803B3" w:rsidRDefault="00000000">
            <w:r>
              <w:rPr>
                <w:sz w:val="16"/>
              </w:rPr>
              <w:t>Total Test Steps</w:t>
            </w:r>
          </w:p>
        </w:tc>
        <w:tc>
          <w:tcPr>
            <w:tcW w:w="5112" w:type="dxa"/>
            <w:vAlign w:val="center"/>
          </w:tcPr>
          <w:p w14:paraId="5E1A0F19" w14:textId="77777777" w:rsidR="005803B3" w:rsidRDefault="00000000">
            <w:r>
              <w:rPr>
                <w:sz w:val="16"/>
              </w:rPr>
              <w:t>17</w:t>
            </w:r>
          </w:p>
        </w:tc>
      </w:tr>
      <w:tr w:rsidR="005803B3" w14:paraId="63E332CD" w14:textId="77777777">
        <w:trPr>
          <w:jc w:val="center"/>
        </w:trPr>
        <w:tc>
          <w:tcPr>
            <w:tcW w:w="5112" w:type="dxa"/>
            <w:vAlign w:val="center"/>
          </w:tcPr>
          <w:p w14:paraId="39BA329A" w14:textId="77777777" w:rsidR="005803B3" w:rsidRDefault="00000000">
            <w:r>
              <w:rPr>
                <w:sz w:val="16"/>
              </w:rPr>
              <w:t>Executed</w:t>
            </w:r>
          </w:p>
        </w:tc>
        <w:tc>
          <w:tcPr>
            <w:tcW w:w="5112" w:type="dxa"/>
            <w:vAlign w:val="center"/>
          </w:tcPr>
          <w:p w14:paraId="373413AA" w14:textId="77777777" w:rsidR="005803B3" w:rsidRDefault="00000000">
            <w:r>
              <w:rPr>
                <w:sz w:val="16"/>
              </w:rPr>
              <w:t>Update after running script</w:t>
            </w:r>
          </w:p>
        </w:tc>
      </w:tr>
      <w:tr w:rsidR="005803B3" w14:paraId="707F5380" w14:textId="77777777">
        <w:trPr>
          <w:jc w:val="center"/>
        </w:trPr>
        <w:tc>
          <w:tcPr>
            <w:tcW w:w="5112" w:type="dxa"/>
            <w:vAlign w:val="center"/>
          </w:tcPr>
          <w:p w14:paraId="1E20DEB5" w14:textId="77777777" w:rsidR="005803B3" w:rsidRDefault="00000000">
            <w:r>
              <w:rPr>
                <w:sz w:val="16"/>
              </w:rPr>
              <w:t>Passed</w:t>
            </w:r>
          </w:p>
        </w:tc>
        <w:tc>
          <w:tcPr>
            <w:tcW w:w="5112" w:type="dxa"/>
            <w:vAlign w:val="center"/>
          </w:tcPr>
          <w:p w14:paraId="6E0C7F5F" w14:textId="77777777" w:rsidR="005803B3" w:rsidRDefault="00000000">
            <w:r>
              <w:rPr>
                <w:sz w:val="16"/>
              </w:rPr>
              <w:t>Update from console</w:t>
            </w:r>
          </w:p>
        </w:tc>
      </w:tr>
      <w:tr w:rsidR="005803B3" w14:paraId="69B1E0FE" w14:textId="77777777">
        <w:trPr>
          <w:jc w:val="center"/>
        </w:trPr>
        <w:tc>
          <w:tcPr>
            <w:tcW w:w="5112" w:type="dxa"/>
            <w:vAlign w:val="center"/>
          </w:tcPr>
          <w:p w14:paraId="5FB3363B" w14:textId="77777777" w:rsidR="005803B3" w:rsidRDefault="00000000">
            <w:r>
              <w:rPr>
                <w:sz w:val="16"/>
              </w:rPr>
              <w:t>Failed</w:t>
            </w:r>
          </w:p>
        </w:tc>
        <w:tc>
          <w:tcPr>
            <w:tcW w:w="5112" w:type="dxa"/>
            <w:vAlign w:val="center"/>
          </w:tcPr>
          <w:p w14:paraId="79346273" w14:textId="77777777" w:rsidR="005803B3" w:rsidRDefault="00000000">
            <w:r>
              <w:rPr>
                <w:sz w:val="16"/>
              </w:rPr>
              <w:t>Update from console</w:t>
            </w:r>
          </w:p>
        </w:tc>
      </w:tr>
      <w:tr w:rsidR="005803B3" w14:paraId="39126317" w14:textId="77777777">
        <w:trPr>
          <w:jc w:val="center"/>
        </w:trPr>
        <w:tc>
          <w:tcPr>
            <w:tcW w:w="5112" w:type="dxa"/>
            <w:vAlign w:val="center"/>
          </w:tcPr>
          <w:p w14:paraId="68115CFE" w14:textId="77777777" w:rsidR="005803B3" w:rsidRDefault="00000000">
            <w:r>
              <w:rPr>
                <w:sz w:val="16"/>
              </w:rPr>
              <w:t>Pass Percentage</w:t>
            </w:r>
          </w:p>
        </w:tc>
        <w:tc>
          <w:tcPr>
            <w:tcW w:w="5112" w:type="dxa"/>
            <w:vAlign w:val="center"/>
          </w:tcPr>
          <w:p w14:paraId="7D296B9D" w14:textId="77777777" w:rsidR="005803B3" w:rsidRDefault="00000000">
            <w:r>
              <w:rPr>
                <w:sz w:val="16"/>
              </w:rPr>
              <w:t>Passed ÷ Executed × 100</w:t>
            </w:r>
          </w:p>
        </w:tc>
      </w:tr>
      <w:tr w:rsidR="005803B3" w14:paraId="5771242A" w14:textId="77777777">
        <w:trPr>
          <w:jc w:val="center"/>
        </w:trPr>
        <w:tc>
          <w:tcPr>
            <w:tcW w:w="5112" w:type="dxa"/>
            <w:vAlign w:val="center"/>
          </w:tcPr>
          <w:p w14:paraId="11704957" w14:textId="77777777" w:rsidR="005803B3" w:rsidRDefault="00000000">
            <w:r>
              <w:rPr>
                <w:sz w:val="16"/>
              </w:rPr>
              <w:t>Execution Time</w:t>
            </w:r>
          </w:p>
        </w:tc>
        <w:tc>
          <w:tcPr>
            <w:tcW w:w="5112" w:type="dxa"/>
            <w:vAlign w:val="center"/>
          </w:tcPr>
          <w:p w14:paraId="1BBA5C3C" w14:textId="77777777" w:rsidR="005803B3" w:rsidRDefault="00000000">
            <w:r>
              <w:rPr>
                <w:sz w:val="16"/>
              </w:rPr>
              <w:t>Read from console output</w:t>
            </w:r>
          </w:p>
        </w:tc>
      </w:tr>
      <w:tr w:rsidR="005803B3" w14:paraId="026050A0" w14:textId="77777777">
        <w:trPr>
          <w:jc w:val="center"/>
        </w:trPr>
        <w:tc>
          <w:tcPr>
            <w:tcW w:w="5112" w:type="dxa"/>
            <w:vAlign w:val="center"/>
          </w:tcPr>
          <w:p w14:paraId="2A854C35" w14:textId="77777777" w:rsidR="005803B3" w:rsidRDefault="00000000">
            <w:r>
              <w:rPr>
                <w:sz w:val="16"/>
              </w:rPr>
              <w:t>Overall Status</w:t>
            </w:r>
          </w:p>
        </w:tc>
        <w:tc>
          <w:tcPr>
            <w:tcW w:w="5112" w:type="dxa"/>
            <w:vAlign w:val="center"/>
          </w:tcPr>
          <w:p w14:paraId="56C944C6" w14:textId="77777777" w:rsidR="005803B3" w:rsidRDefault="00000000">
            <w:r>
              <w:rPr>
                <w:sz w:val="16"/>
              </w:rPr>
              <w:t>PASS only if all intended test steps pass; otherwise FAIL</w:t>
            </w:r>
          </w:p>
        </w:tc>
      </w:tr>
    </w:tbl>
    <w:p w14:paraId="4401C4CB" w14:textId="77777777" w:rsidR="005803B3" w:rsidRDefault="005803B3">
      <w:pPr>
        <w:spacing w:after="20"/>
      </w:pPr>
    </w:p>
    <w:p w14:paraId="12E78235" w14:textId="24B05561" w:rsidR="005803B3" w:rsidRDefault="00E106FA">
      <w:pPr>
        <w:pStyle w:val="Heading1"/>
      </w:pPr>
      <w:r>
        <w:t>7. Observations</w:t>
      </w:r>
    </w:p>
    <w:p w14:paraId="567AE94B" w14:textId="77777777" w:rsidR="005803B3" w:rsidRDefault="00000000">
      <w:pPr>
        <w:spacing w:after="80"/>
      </w:pPr>
      <w:r>
        <w:t>• Chrome is launched and controlled by Selenium WebDriver.</w:t>
      </w:r>
    </w:p>
    <w:p w14:paraId="4454CB5F" w14:textId="77777777" w:rsidR="005803B3" w:rsidRDefault="00000000">
      <w:pPr>
        <w:spacing w:after="80"/>
      </w:pPr>
      <w:r>
        <w:t>• Valid and invalid login scenarios are checked through page navigation and error messages.</w:t>
      </w:r>
    </w:p>
    <w:p w14:paraId="040ACF49" w14:textId="77777777" w:rsidR="005803B3" w:rsidRDefault="00000000">
      <w:pPr>
        <w:spacing w:after="80"/>
      </w:pPr>
      <w:r>
        <w:t>• Product selection, cart navigation, checkout and order confirmation are included in the workflow.</w:t>
      </w:r>
    </w:p>
    <w:p w14:paraId="2DBED9D8" w14:textId="77777777" w:rsidR="005803B3" w:rsidRDefault="00000000">
      <w:pPr>
        <w:spacing w:after="80"/>
      </w:pPr>
      <w:r>
        <w:t>• Browser back/forward navigation is checked between checkout pages.</w:t>
      </w:r>
    </w:p>
    <w:p w14:paraId="0DB80166" w14:textId="77777777" w:rsidR="005803B3" w:rsidRDefault="00000000">
      <w:pPr>
        <w:spacing w:after="80"/>
      </w:pPr>
      <w:r>
        <w:t>• Logout and re-login are included as regression checks.</w:t>
      </w:r>
    </w:p>
    <w:p w14:paraId="785F8E48" w14:textId="2009A411" w:rsidR="005803B3" w:rsidRDefault="00E106FA">
      <w:pPr>
        <w:pStyle w:val="Heading1"/>
      </w:pPr>
      <w:r>
        <w:lastRenderedPageBreak/>
        <w:t>8 Evidence – Browser Screenshots</w:t>
      </w:r>
    </w:p>
    <w:p w14:paraId="04E265E8" w14:textId="77777777" w:rsidR="005803B3" w:rsidRDefault="00000000">
      <w:pPr>
        <w:spacing w:after="80"/>
      </w:pPr>
      <w:r>
        <w:t>Run tutorial11.py on your computer. The script saves genuine screenshots to the tutorial11_screenshots folder. Insert the corresponding PNG files in the spaces below, or keep this report open while collecting screenshots.</w:t>
      </w:r>
    </w:p>
    <w:p w14:paraId="74AC7C51" w14:textId="77777777" w:rsidR="005803B3" w:rsidRDefault="00000000">
      <w:pPr>
        <w:pStyle w:val="Heading1"/>
      </w:pPr>
      <w:r>
        <w:t>Supplement: Simulated Screenshot Examples</w:t>
      </w:r>
    </w:p>
    <w:p w14:paraId="182A1B8D" w14:textId="77777777" w:rsidR="005803B3" w:rsidRDefault="00000000">
      <w:r>
        <w:rPr>
          <w:b/>
          <w:color w:val="B40000"/>
        </w:rPr>
        <w:t xml:space="preserve">IMPORTANT: </w:t>
      </w:r>
      <w:r>
        <w:t>The images below are artificially created mock examples for formatting and illustration only. They are NOT genuine screenshots from SauceDemo, Selenium, or a completed test execution. Replace them with screenshots captured by running the automation script before submitting the report as actual test evidence.</w:t>
      </w:r>
    </w:p>
    <w:p w14:paraId="226FA7E6" w14:textId="77777777" w:rsidR="005803B3" w:rsidRDefault="00000000">
      <w:pPr>
        <w:pStyle w:val="Heading2"/>
      </w:pPr>
      <w:r>
        <w:t>Mock 1 — Login page</w:t>
      </w:r>
    </w:p>
    <w:p w14:paraId="3088D475" w14:textId="77777777" w:rsidR="005803B3" w:rsidRDefault="00000000">
      <w:pPr>
        <w:jc w:val="center"/>
      </w:pPr>
      <w:r>
        <w:rPr>
          <w:noProof/>
        </w:rPr>
        <w:drawing>
          <wp:inline distT="0" distB="0" distL="0" distR="0" wp14:anchorId="75346847" wp14:editId="769170B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png"/>
                    <pic:cNvPicPr/>
                  </pic:nvPicPr>
                  <pic:blipFill>
                    <a:blip r:embed="rId8"/>
                    <a:stretch>
                      <a:fillRect/>
                    </a:stretch>
                  </pic:blipFill>
                  <pic:spPr>
                    <a:xfrm>
                      <a:off x="0" y="0"/>
                      <a:ext cx="5669280" cy="3401568"/>
                    </a:xfrm>
                    <a:prstGeom prst="rect">
                      <a:avLst/>
                    </a:prstGeom>
                  </pic:spPr>
                </pic:pic>
              </a:graphicData>
            </a:graphic>
          </wp:inline>
        </w:drawing>
      </w:r>
    </w:p>
    <w:p w14:paraId="0C4B654C" w14:textId="77777777" w:rsidR="005803B3" w:rsidRDefault="00000000">
      <w:pPr>
        <w:jc w:val="center"/>
      </w:pPr>
      <w:r>
        <w:rPr>
          <w:i/>
          <w:color w:val="A04600"/>
        </w:rPr>
        <w:t>Illustrative mock image — not actual test evidence.</w:t>
      </w:r>
    </w:p>
    <w:p w14:paraId="4379D174" w14:textId="77777777" w:rsidR="005803B3" w:rsidRDefault="00000000">
      <w:pPr>
        <w:pStyle w:val="Heading2"/>
      </w:pPr>
      <w:r>
        <w:lastRenderedPageBreak/>
        <w:t>Mock 2 — Products page</w:t>
      </w:r>
    </w:p>
    <w:p w14:paraId="33651580" w14:textId="77777777" w:rsidR="005803B3" w:rsidRDefault="00000000">
      <w:pPr>
        <w:jc w:val="center"/>
      </w:pPr>
      <w:r>
        <w:rPr>
          <w:noProof/>
        </w:rPr>
        <w:drawing>
          <wp:inline distT="0" distB="0" distL="0" distR="0" wp14:anchorId="449DFF50" wp14:editId="7C586A03">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2.png"/>
                    <pic:cNvPicPr/>
                  </pic:nvPicPr>
                  <pic:blipFill>
                    <a:blip r:embed="rId9"/>
                    <a:stretch>
                      <a:fillRect/>
                    </a:stretch>
                  </pic:blipFill>
                  <pic:spPr>
                    <a:xfrm>
                      <a:off x="0" y="0"/>
                      <a:ext cx="5669280" cy="3401568"/>
                    </a:xfrm>
                    <a:prstGeom prst="rect">
                      <a:avLst/>
                    </a:prstGeom>
                  </pic:spPr>
                </pic:pic>
              </a:graphicData>
            </a:graphic>
          </wp:inline>
        </w:drawing>
      </w:r>
    </w:p>
    <w:p w14:paraId="47F6987B" w14:textId="77777777" w:rsidR="005803B3" w:rsidRDefault="00000000">
      <w:pPr>
        <w:jc w:val="center"/>
      </w:pPr>
      <w:r>
        <w:rPr>
          <w:i/>
          <w:color w:val="A04600"/>
        </w:rPr>
        <w:t>Illustrative mock image — not actual test evidence.</w:t>
      </w:r>
    </w:p>
    <w:p w14:paraId="5A447D60" w14:textId="77777777" w:rsidR="005803B3" w:rsidRDefault="00000000">
      <w:pPr>
        <w:pStyle w:val="Heading2"/>
      </w:pPr>
      <w:r>
        <w:t>Mock 3 — Cart page</w:t>
      </w:r>
    </w:p>
    <w:p w14:paraId="108AABC9" w14:textId="77777777" w:rsidR="005803B3" w:rsidRDefault="00000000">
      <w:pPr>
        <w:jc w:val="center"/>
      </w:pPr>
      <w:r>
        <w:rPr>
          <w:noProof/>
        </w:rPr>
        <w:drawing>
          <wp:inline distT="0" distB="0" distL="0" distR="0" wp14:anchorId="66E80001" wp14:editId="6D551D92">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3.png"/>
                    <pic:cNvPicPr/>
                  </pic:nvPicPr>
                  <pic:blipFill>
                    <a:blip r:embed="rId10"/>
                    <a:stretch>
                      <a:fillRect/>
                    </a:stretch>
                  </pic:blipFill>
                  <pic:spPr>
                    <a:xfrm>
                      <a:off x="0" y="0"/>
                      <a:ext cx="5669280" cy="3401568"/>
                    </a:xfrm>
                    <a:prstGeom prst="rect">
                      <a:avLst/>
                    </a:prstGeom>
                  </pic:spPr>
                </pic:pic>
              </a:graphicData>
            </a:graphic>
          </wp:inline>
        </w:drawing>
      </w:r>
    </w:p>
    <w:p w14:paraId="49D945B3" w14:textId="77777777" w:rsidR="005803B3" w:rsidRDefault="00000000">
      <w:pPr>
        <w:pStyle w:val="Heading2"/>
      </w:pPr>
      <w:r>
        <w:lastRenderedPageBreak/>
        <w:t>Mock 4 — Order confirmation</w:t>
      </w:r>
    </w:p>
    <w:p w14:paraId="2F53D09A" w14:textId="77777777" w:rsidR="005803B3" w:rsidRDefault="00000000">
      <w:pPr>
        <w:jc w:val="center"/>
      </w:pPr>
      <w:r>
        <w:rPr>
          <w:noProof/>
        </w:rPr>
        <w:drawing>
          <wp:inline distT="0" distB="0" distL="0" distR="0" wp14:anchorId="755C69DD" wp14:editId="75563EFD">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4.png"/>
                    <pic:cNvPicPr/>
                  </pic:nvPicPr>
                  <pic:blipFill>
                    <a:blip r:embed="rId11"/>
                    <a:stretch>
                      <a:fillRect/>
                    </a:stretch>
                  </pic:blipFill>
                  <pic:spPr>
                    <a:xfrm>
                      <a:off x="0" y="0"/>
                      <a:ext cx="5669280" cy="3401568"/>
                    </a:xfrm>
                    <a:prstGeom prst="rect">
                      <a:avLst/>
                    </a:prstGeom>
                  </pic:spPr>
                </pic:pic>
              </a:graphicData>
            </a:graphic>
          </wp:inline>
        </w:drawing>
      </w:r>
    </w:p>
    <w:p w14:paraId="0126EED9" w14:textId="77777777" w:rsidR="005803B3" w:rsidRDefault="00000000">
      <w:r>
        <w:br w:type="page"/>
      </w:r>
    </w:p>
    <w:p w14:paraId="4DA5B3A1" w14:textId="77777777" w:rsidR="005803B3" w:rsidRDefault="00000000">
      <w:pPr>
        <w:pStyle w:val="Heading1"/>
      </w:pPr>
      <w:r>
        <w:lastRenderedPageBreak/>
        <w:t>Appendix C: Complete Python Selenium Source Code</w:t>
      </w:r>
    </w:p>
    <w:p w14:paraId="68E8F530" w14:textId="77777777" w:rsidR="005803B3" w:rsidRDefault="00000000">
      <w:r>
        <w:rPr>
          <w:sz w:val="20"/>
        </w:rPr>
        <w:t>The following is the complete source code supplied with this report. It is intended to be executed in PyCharm after installing Selenium and ensuring Google Chrome is available. Actual test outcomes depend on running the script.</w:t>
      </w:r>
    </w:p>
    <w:p w14:paraId="4C13259A" w14:textId="77777777" w:rsidR="005803B3" w:rsidRDefault="00000000">
      <w:pPr>
        <w:spacing w:after="0" w:line="240" w:lineRule="auto"/>
      </w:pPr>
      <w:r>
        <w:rPr>
          <w:rFonts w:ascii="Consolas" w:hAnsi="Consolas"/>
          <w:color w:val="232323"/>
          <w:sz w:val="15"/>
        </w:rPr>
        <w:t>"""</w:t>
      </w:r>
    </w:p>
    <w:p w14:paraId="159665C1" w14:textId="77777777" w:rsidR="005803B3" w:rsidRDefault="00000000">
      <w:pPr>
        <w:spacing w:after="0" w:line="240" w:lineRule="auto"/>
      </w:pPr>
      <w:r>
        <w:rPr>
          <w:rFonts w:ascii="Consolas" w:hAnsi="Consolas"/>
          <w:color w:val="232323"/>
          <w:sz w:val="15"/>
        </w:rPr>
        <w:t>Practical 11 - Python Automation Testing (Software Testing)</w:t>
      </w:r>
    </w:p>
    <w:p w14:paraId="45CA6AAA" w14:textId="77777777" w:rsidR="005803B3" w:rsidRDefault="00000000">
      <w:pPr>
        <w:spacing w:after="0" w:line="240" w:lineRule="auto"/>
      </w:pPr>
      <w:r>
        <w:rPr>
          <w:rFonts w:ascii="Consolas" w:hAnsi="Consolas"/>
          <w:color w:val="232323"/>
          <w:sz w:val="15"/>
        </w:rPr>
        <w:t>Application: SauceDemo - https://www.saucedemo.com/</w:t>
      </w:r>
    </w:p>
    <w:p w14:paraId="016AD587" w14:textId="77777777" w:rsidR="005803B3" w:rsidRDefault="00000000">
      <w:pPr>
        <w:spacing w:after="0" w:line="240" w:lineRule="auto"/>
      </w:pPr>
      <w:r>
        <w:rPr>
          <w:rFonts w:ascii="Consolas" w:hAnsi="Consolas"/>
          <w:color w:val="232323"/>
          <w:sz w:val="15"/>
        </w:rPr>
        <w:t>Tools: Python, Selenium WebDriver, Google Chrome, PyCharm</w:t>
      </w:r>
    </w:p>
    <w:p w14:paraId="7A8E4061" w14:textId="77777777" w:rsidR="005803B3" w:rsidRDefault="00000000">
      <w:pPr>
        <w:spacing w:after="0" w:line="240" w:lineRule="auto"/>
      </w:pPr>
      <w:r>
        <w:rPr>
          <w:rFonts w:ascii="Consolas" w:hAnsi="Consolas"/>
          <w:color w:val="232323"/>
          <w:sz w:val="15"/>
        </w:rPr>
        <w:t xml:space="preserve"> </w:t>
      </w:r>
    </w:p>
    <w:p w14:paraId="3E48CD1D" w14:textId="77777777" w:rsidR="005803B3" w:rsidRDefault="00000000">
      <w:pPr>
        <w:spacing w:after="0" w:line="240" w:lineRule="auto"/>
      </w:pPr>
      <w:r>
        <w:rPr>
          <w:rFonts w:ascii="Consolas" w:hAnsi="Consolas"/>
          <w:color w:val="232323"/>
          <w:sz w:val="15"/>
        </w:rPr>
        <w:t>Install:</w:t>
      </w:r>
    </w:p>
    <w:p w14:paraId="09F1AAEE" w14:textId="77777777" w:rsidR="005803B3" w:rsidRDefault="00000000">
      <w:pPr>
        <w:spacing w:after="0" w:line="240" w:lineRule="auto"/>
      </w:pPr>
      <w:r>
        <w:rPr>
          <w:rFonts w:ascii="Consolas" w:hAnsi="Consolas"/>
          <w:color w:val="232323"/>
          <w:sz w:val="15"/>
        </w:rPr>
        <w:t xml:space="preserve">    pip install selenium</w:t>
      </w:r>
    </w:p>
    <w:p w14:paraId="17371453" w14:textId="77777777" w:rsidR="005803B3" w:rsidRDefault="00000000">
      <w:pPr>
        <w:spacing w:after="0" w:line="240" w:lineRule="auto"/>
      </w:pPr>
      <w:r>
        <w:rPr>
          <w:rFonts w:ascii="Consolas" w:hAnsi="Consolas"/>
          <w:color w:val="232323"/>
          <w:sz w:val="15"/>
        </w:rPr>
        <w:t xml:space="preserve"> </w:t>
      </w:r>
    </w:p>
    <w:p w14:paraId="37137FE8" w14:textId="77777777" w:rsidR="005803B3" w:rsidRDefault="00000000">
      <w:pPr>
        <w:spacing w:after="0" w:line="240" w:lineRule="auto"/>
      </w:pPr>
      <w:r>
        <w:rPr>
          <w:rFonts w:ascii="Consolas" w:hAnsi="Consolas"/>
          <w:color w:val="232323"/>
          <w:sz w:val="15"/>
        </w:rPr>
        <w:t>Run:</w:t>
      </w:r>
    </w:p>
    <w:p w14:paraId="021EB343" w14:textId="77777777" w:rsidR="005803B3" w:rsidRDefault="00000000">
      <w:pPr>
        <w:spacing w:after="0" w:line="240" w:lineRule="auto"/>
      </w:pPr>
      <w:r>
        <w:rPr>
          <w:rFonts w:ascii="Consolas" w:hAnsi="Consolas"/>
          <w:color w:val="232323"/>
          <w:sz w:val="15"/>
        </w:rPr>
        <w:t xml:space="preserve">    python tutorial11.py</w:t>
      </w:r>
    </w:p>
    <w:p w14:paraId="6ECFCBDB" w14:textId="77777777" w:rsidR="005803B3" w:rsidRDefault="00000000">
      <w:pPr>
        <w:spacing w:after="0" w:line="240" w:lineRule="auto"/>
      </w:pPr>
      <w:r>
        <w:rPr>
          <w:rFonts w:ascii="Consolas" w:hAnsi="Consolas"/>
          <w:color w:val="232323"/>
          <w:sz w:val="15"/>
        </w:rPr>
        <w:t xml:space="preserve"> </w:t>
      </w:r>
    </w:p>
    <w:p w14:paraId="34CC8B72" w14:textId="77777777" w:rsidR="005803B3" w:rsidRDefault="00000000">
      <w:pPr>
        <w:spacing w:after="0" w:line="240" w:lineRule="auto"/>
      </w:pPr>
      <w:r>
        <w:rPr>
          <w:rFonts w:ascii="Consolas" w:hAnsi="Consolas"/>
          <w:color w:val="232323"/>
          <w:sz w:val="15"/>
        </w:rPr>
        <w:t>This script tests website navigation, login validation, product selection,</w:t>
      </w:r>
    </w:p>
    <w:p w14:paraId="260E5AC6" w14:textId="77777777" w:rsidR="005803B3" w:rsidRDefault="00000000">
      <w:pPr>
        <w:spacing w:after="0" w:line="240" w:lineRule="auto"/>
      </w:pPr>
      <w:r>
        <w:rPr>
          <w:rFonts w:ascii="Consolas" w:hAnsi="Consolas"/>
          <w:color w:val="232323"/>
          <w:sz w:val="15"/>
        </w:rPr>
        <w:t>links, cart, checkout workflow, browser back/forward, logout and regression.</w:t>
      </w:r>
    </w:p>
    <w:p w14:paraId="0FBD26EA" w14:textId="77777777" w:rsidR="005803B3" w:rsidRDefault="00000000">
      <w:pPr>
        <w:spacing w:after="0" w:line="240" w:lineRule="auto"/>
      </w:pPr>
      <w:r>
        <w:rPr>
          <w:rFonts w:ascii="Consolas" w:hAnsi="Consolas"/>
          <w:color w:val="232323"/>
          <w:sz w:val="15"/>
        </w:rPr>
        <w:t>It saves genuine screenshots in the "tutorial11_screenshots" folder.</w:t>
      </w:r>
    </w:p>
    <w:p w14:paraId="668A8F56" w14:textId="77777777" w:rsidR="005803B3" w:rsidRDefault="00000000">
      <w:pPr>
        <w:spacing w:after="0" w:line="240" w:lineRule="auto"/>
      </w:pPr>
      <w:r>
        <w:rPr>
          <w:rFonts w:ascii="Consolas" w:hAnsi="Consolas"/>
          <w:color w:val="232323"/>
          <w:sz w:val="15"/>
        </w:rPr>
        <w:t>"""</w:t>
      </w:r>
    </w:p>
    <w:p w14:paraId="6CA9B626" w14:textId="77777777" w:rsidR="005803B3" w:rsidRDefault="00000000">
      <w:pPr>
        <w:spacing w:after="0" w:line="240" w:lineRule="auto"/>
      </w:pPr>
      <w:r>
        <w:rPr>
          <w:rFonts w:ascii="Consolas" w:hAnsi="Consolas"/>
          <w:color w:val="232323"/>
          <w:sz w:val="15"/>
        </w:rPr>
        <w:t>import os</w:t>
      </w:r>
    </w:p>
    <w:p w14:paraId="45BDBCD3" w14:textId="77777777" w:rsidR="005803B3" w:rsidRDefault="00000000">
      <w:pPr>
        <w:spacing w:after="0" w:line="240" w:lineRule="auto"/>
      </w:pPr>
      <w:r>
        <w:rPr>
          <w:rFonts w:ascii="Consolas" w:hAnsi="Consolas"/>
          <w:color w:val="232323"/>
          <w:sz w:val="15"/>
        </w:rPr>
        <w:t>import time</w:t>
      </w:r>
    </w:p>
    <w:p w14:paraId="1B01CF95" w14:textId="77777777" w:rsidR="005803B3" w:rsidRDefault="00000000">
      <w:pPr>
        <w:spacing w:after="0" w:line="240" w:lineRule="auto"/>
      </w:pPr>
      <w:r>
        <w:rPr>
          <w:rFonts w:ascii="Consolas" w:hAnsi="Consolas"/>
          <w:color w:val="232323"/>
          <w:sz w:val="15"/>
        </w:rPr>
        <w:t>from datetime import datetime</w:t>
      </w:r>
    </w:p>
    <w:p w14:paraId="2F85544E" w14:textId="77777777" w:rsidR="005803B3" w:rsidRDefault="00000000">
      <w:pPr>
        <w:spacing w:after="0" w:line="240" w:lineRule="auto"/>
      </w:pPr>
      <w:r>
        <w:rPr>
          <w:rFonts w:ascii="Consolas" w:hAnsi="Consolas"/>
          <w:color w:val="232323"/>
          <w:sz w:val="15"/>
        </w:rPr>
        <w:t xml:space="preserve"> </w:t>
      </w:r>
    </w:p>
    <w:p w14:paraId="290011A0" w14:textId="77777777" w:rsidR="005803B3" w:rsidRDefault="00000000">
      <w:pPr>
        <w:spacing w:after="0" w:line="240" w:lineRule="auto"/>
      </w:pPr>
      <w:r>
        <w:rPr>
          <w:rFonts w:ascii="Consolas" w:hAnsi="Consolas"/>
          <w:color w:val="232323"/>
          <w:sz w:val="15"/>
        </w:rPr>
        <w:t>from selenium import webdriver</w:t>
      </w:r>
    </w:p>
    <w:p w14:paraId="02B0E013" w14:textId="77777777" w:rsidR="005803B3" w:rsidRDefault="00000000">
      <w:pPr>
        <w:spacing w:after="0" w:line="240" w:lineRule="auto"/>
      </w:pPr>
      <w:r>
        <w:rPr>
          <w:rFonts w:ascii="Consolas" w:hAnsi="Consolas"/>
          <w:color w:val="232323"/>
          <w:sz w:val="15"/>
        </w:rPr>
        <w:t>from selenium.common.exceptions import TimeoutException, WebDriverException</w:t>
      </w:r>
    </w:p>
    <w:p w14:paraId="5690EE2D" w14:textId="77777777" w:rsidR="005803B3" w:rsidRDefault="00000000">
      <w:pPr>
        <w:spacing w:after="0" w:line="240" w:lineRule="auto"/>
      </w:pPr>
      <w:r>
        <w:rPr>
          <w:rFonts w:ascii="Consolas" w:hAnsi="Consolas"/>
          <w:color w:val="232323"/>
          <w:sz w:val="15"/>
        </w:rPr>
        <w:t>from selenium.webdriver.common.by import By</w:t>
      </w:r>
    </w:p>
    <w:p w14:paraId="110E13D0" w14:textId="77777777" w:rsidR="005803B3" w:rsidRDefault="00000000">
      <w:pPr>
        <w:spacing w:after="0" w:line="240" w:lineRule="auto"/>
      </w:pPr>
      <w:r>
        <w:rPr>
          <w:rFonts w:ascii="Consolas" w:hAnsi="Consolas"/>
          <w:color w:val="232323"/>
          <w:sz w:val="15"/>
        </w:rPr>
        <w:t>from selenium.webdriver.support import expected_conditions as EC</w:t>
      </w:r>
    </w:p>
    <w:p w14:paraId="641AC669" w14:textId="77777777" w:rsidR="005803B3" w:rsidRDefault="00000000">
      <w:pPr>
        <w:spacing w:after="0" w:line="240" w:lineRule="auto"/>
      </w:pPr>
      <w:r>
        <w:rPr>
          <w:rFonts w:ascii="Consolas" w:hAnsi="Consolas"/>
          <w:color w:val="232323"/>
          <w:sz w:val="15"/>
        </w:rPr>
        <w:t>from selenium.webdriver.support.ui import WebDriverWait</w:t>
      </w:r>
    </w:p>
    <w:p w14:paraId="723A9EA8" w14:textId="77777777" w:rsidR="005803B3" w:rsidRDefault="00000000">
      <w:pPr>
        <w:spacing w:after="0" w:line="240" w:lineRule="auto"/>
      </w:pPr>
      <w:r>
        <w:rPr>
          <w:rFonts w:ascii="Consolas" w:hAnsi="Consolas"/>
          <w:color w:val="232323"/>
          <w:sz w:val="15"/>
        </w:rPr>
        <w:t xml:space="preserve"> </w:t>
      </w:r>
    </w:p>
    <w:p w14:paraId="4DE57E2E" w14:textId="77777777" w:rsidR="005803B3" w:rsidRDefault="00000000">
      <w:pPr>
        <w:spacing w:after="0" w:line="240" w:lineRule="auto"/>
      </w:pPr>
      <w:r>
        <w:rPr>
          <w:rFonts w:ascii="Consolas" w:hAnsi="Consolas"/>
          <w:color w:val="232323"/>
          <w:sz w:val="15"/>
        </w:rPr>
        <w:t>BASE_URL = "https://www.saucedemo.com/"</w:t>
      </w:r>
    </w:p>
    <w:p w14:paraId="78267AF5" w14:textId="77777777" w:rsidR="005803B3" w:rsidRDefault="00000000">
      <w:pPr>
        <w:spacing w:after="0" w:line="240" w:lineRule="auto"/>
      </w:pPr>
      <w:r>
        <w:rPr>
          <w:rFonts w:ascii="Consolas" w:hAnsi="Consolas"/>
          <w:color w:val="232323"/>
          <w:sz w:val="15"/>
        </w:rPr>
        <w:t>VALID_USER = "standard_user"</w:t>
      </w:r>
    </w:p>
    <w:p w14:paraId="7747F772" w14:textId="77777777" w:rsidR="005803B3" w:rsidRDefault="00000000">
      <w:pPr>
        <w:spacing w:after="0" w:line="240" w:lineRule="auto"/>
      </w:pPr>
      <w:r>
        <w:rPr>
          <w:rFonts w:ascii="Consolas" w:hAnsi="Consolas"/>
          <w:color w:val="232323"/>
          <w:sz w:val="15"/>
        </w:rPr>
        <w:t>VALID_PASS = "secret_sauce"</w:t>
      </w:r>
    </w:p>
    <w:p w14:paraId="1EECC6BA" w14:textId="77777777" w:rsidR="005803B3" w:rsidRDefault="00000000">
      <w:pPr>
        <w:spacing w:after="0" w:line="240" w:lineRule="auto"/>
      </w:pPr>
      <w:r>
        <w:rPr>
          <w:rFonts w:ascii="Consolas" w:hAnsi="Consolas"/>
          <w:color w:val="232323"/>
          <w:sz w:val="15"/>
        </w:rPr>
        <w:t>INVALID_PASS = "wrong_password"</w:t>
      </w:r>
    </w:p>
    <w:p w14:paraId="7C90A036" w14:textId="77777777" w:rsidR="005803B3" w:rsidRDefault="00000000">
      <w:pPr>
        <w:spacing w:after="0" w:line="240" w:lineRule="auto"/>
      </w:pPr>
      <w:r>
        <w:rPr>
          <w:rFonts w:ascii="Consolas" w:hAnsi="Consolas"/>
          <w:color w:val="232323"/>
          <w:sz w:val="15"/>
        </w:rPr>
        <w:t>PRODUCT_NAME = "Sauce Labs Backpack"</w:t>
      </w:r>
    </w:p>
    <w:p w14:paraId="535F453B" w14:textId="77777777" w:rsidR="005803B3" w:rsidRDefault="00000000">
      <w:pPr>
        <w:spacing w:after="0" w:line="240" w:lineRule="auto"/>
      </w:pPr>
      <w:r>
        <w:rPr>
          <w:rFonts w:ascii="Consolas" w:hAnsi="Consolas"/>
          <w:color w:val="232323"/>
          <w:sz w:val="15"/>
        </w:rPr>
        <w:t>SCREENSHOT_DIR = "tutorial11_screenshots"</w:t>
      </w:r>
    </w:p>
    <w:p w14:paraId="08EFCDF7" w14:textId="77777777" w:rsidR="005803B3" w:rsidRDefault="00000000">
      <w:pPr>
        <w:spacing w:after="0" w:line="240" w:lineRule="auto"/>
      </w:pPr>
      <w:r>
        <w:rPr>
          <w:rFonts w:ascii="Consolas" w:hAnsi="Consolas"/>
          <w:color w:val="232323"/>
          <w:sz w:val="15"/>
        </w:rPr>
        <w:t>os.makedirs(SCREENSHOT_DIR, exist_ok=True)</w:t>
      </w:r>
    </w:p>
    <w:p w14:paraId="72BD34ED" w14:textId="77777777" w:rsidR="005803B3" w:rsidRDefault="00000000">
      <w:pPr>
        <w:spacing w:after="0" w:line="240" w:lineRule="auto"/>
      </w:pPr>
      <w:r>
        <w:rPr>
          <w:rFonts w:ascii="Consolas" w:hAnsi="Consolas"/>
          <w:color w:val="232323"/>
          <w:sz w:val="15"/>
        </w:rPr>
        <w:t xml:space="preserve"> </w:t>
      </w:r>
    </w:p>
    <w:p w14:paraId="5FA44AC7" w14:textId="77777777" w:rsidR="005803B3" w:rsidRDefault="00000000">
      <w:pPr>
        <w:spacing w:after="0" w:line="240" w:lineRule="auto"/>
      </w:pPr>
      <w:r>
        <w:rPr>
          <w:rFonts w:ascii="Consolas" w:hAnsi="Consolas"/>
          <w:color w:val="232323"/>
          <w:sz w:val="15"/>
        </w:rPr>
        <w:t>results = []</w:t>
      </w:r>
    </w:p>
    <w:p w14:paraId="3CD596AD" w14:textId="77777777" w:rsidR="005803B3" w:rsidRDefault="00000000">
      <w:pPr>
        <w:spacing w:after="0" w:line="240" w:lineRule="auto"/>
      </w:pPr>
      <w:r>
        <w:rPr>
          <w:rFonts w:ascii="Consolas" w:hAnsi="Consolas"/>
          <w:color w:val="232323"/>
          <w:sz w:val="15"/>
        </w:rPr>
        <w:t xml:space="preserve"> </w:t>
      </w:r>
    </w:p>
    <w:p w14:paraId="69023147" w14:textId="77777777" w:rsidR="005803B3" w:rsidRDefault="00000000">
      <w:pPr>
        <w:spacing w:after="0" w:line="240" w:lineRule="auto"/>
      </w:pPr>
      <w:r>
        <w:rPr>
          <w:rFonts w:ascii="Consolas" w:hAnsi="Consolas"/>
          <w:color w:val="232323"/>
          <w:sz w:val="15"/>
        </w:rPr>
        <w:t>def snap(driver, name):</w:t>
      </w:r>
    </w:p>
    <w:p w14:paraId="1429671C" w14:textId="77777777" w:rsidR="005803B3" w:rsidRDefault="00000000">
      <w:pPr>
        <w:spacing w:after="0" w:line="240" w:lineRule="auto"/>
      </w:pPr>
      <w:r>
        <w:rPr>
          <w:rFonts w:ascii="Consolas" w:hAnsi="Consolas"/>
          <w:color w:val="232323"/>
          <w:sz w:val="15"/>
        </w:rPr>
        <w:t xml:space="preserve">    """Save a real screenshot of the current browser page."""</w:t>
      </w:r>
    </w:p>
    <w:p w14:paraId="13654962" w14:textId="77777777" w:rsidR="005803B3" w:rsidRDefault="00000000">
      <w:pPr>
        <w:spacing w:after="0" w:line="240" w:lineRule="auto"/>
      </w:pPr>
      <w:r>
        <w:rPr>
          <w:rFonts w:ascii="Consolas" w:hAnsi="Consolas"/>
          <w:color w:val="232323"/>
          <w:sz w:val="15"/>
        </w:rPr>
        <w:t xml:space="preserve">    path = os.path.join(SCREENSHOT_DIR, name + ".png")</w:t>
      </w:r>
    </w:p>
    <w:p w14:paraId="2FBCEE86" w14:textId="77777777" w:rsidR="005803B3" w:rsidRDefault="00000000">
      <w:pPr>
        <w:spacing w:after="0" w:line="240" w:lineRule="auto"/>
      </w:pPr>
      <w:r>
        <w:rPr>
          <w:rFonts w:ascii="Consolas" w:hAnsi="Consolas"/>
          <w:color w:val="232323"/>
          <w:sz w:val="15"/>
        </w:rPr>
        <w:t xml:space="preserve">    driver.save_screenshot(path)</w:t>
      </w:r>
    </w:p>
    <w:p w14:paraId="7E174DD0" w14:textId="77777777" w:rsidR="005803B3" w:rsidRDefault="00000000">
      <w:pPr>
        <w:spacing w:after="0" w:line="240" w:lineRule="auto"/>
      </w:pPr>
      <w:r>
        <w:rPr>
          <w:rFonts w:ascii="Consolas" w:hAnsi="Consolas"/>
          <w:color w:val="232323"/>
          <w:sz w:val="15"/>
        </w:rPr>
        <w:t xml:space="preserve">    print(f"      Screenshot: {path}")</w:t>
      </w:r>
    </w:p>
    <w:p w14:paraId="5F111B2C" w14:textId="77777777" w:rsidR="005803B3" w:rsidRDefault="00000000">
      <w:pPr>
        <w:spacing w:after="0" w:line="240" w:lineRule="auto"/>
      </w:pPr>
      <w:r>
        <w:rPr>
          <w:rFonts w:ascii="Consolas" w:hAnsi="Consolas"/>
          <w:color w:val="232323"/>
          <w:sz w:val="15"/>
        </w:rPr>
        <w:t xml:space="preserve"> </w:t>
      </w:r>
    </w:p>
    <w:p w14:paraId="2E4C5581" w14:textId="77777777" w:rsidR="005803B3" w:rsidRDefault="00000000">
      <w:pPr>
        <w:spacing w:after="0" w:line="240" w:lineRule="auto"/>
      </w:pPr>
      <w:r>
        <w:rPr>
          <w:rFonts w:ascii="Consolas" w:hAnsi="Consolas"/>
          <w:color w:val="232323"/>
          <w:sz w:val="15"/>
        </w:rPr>
        <w:t>def run_step(test_id, description, action):</w:t>
      </w:r>
    </w:p>
    <w:p w14:paraId="41790CA1" w14:textId="77777777" w:rsidR="005803B3" w:rsidRDefault="00000000">
      <w:pPr>
        <w:spacing w:after="0" w:line="240" w:lineRule="auto"/>
      </w:pPr>
      <w:r>
        <w:rPr>
          <w:rFonts w:ascii="Consolas" w:hAnsi="Consolas"/>
          <w:color w:val="232323"/>
          <w:sz w:val="15"/>
        </w:rPr>
        <w:t xml:space="preserve">    try:</w:t>
      </w:r>
    </w:p>
    <w:p w14:paraId="5BE6635D" w14:textId="77777777" w:rsidR="005803B3" w:rsidRDefault="00000000">
      <w:pPr>
        <w:spacing w:after="0" w:line="240" w:lineRule="auto"/>
      </w:pPr>
      <w:r>
        <w:rPr>
          <w:rFonts w:ascii="Consolas" w:hAnsi="Consolas"/>
          <w:color w:val="232323"/>
          <w:sz w:val="15"/>
        </w:rPr>
        <w:t xml:space="preserve">        detail = action()</w:t>
      </w:r>
    </w:p>
    <w:p w14:paraId="307ECFB0" w14:textId="77777777" w:rsidR="005803B3" w:rsidRDefault="00000000">
      <w:pPr>
        <w:spacing w:after="0" w:line="240" w:lineRule="auto"/>
      </w:pPr>
      <w:r>
        <w:rPr>
          <w:rFonts w:ascii="Consolas" w:hAnsi="Consolas"/>
          <w:color w:val="232323"/>
          <w:sz w:val="15"/>
        </w:rPr>
        <w:t xml:space="preserve">        status = "PASS"</w:t>
      </w:r>
    </w:p>
    <w:p w14:paraId="0BF251CE" w14:textId="77777777" w:rsidR="005803B3" w:rsidRDefault="00000000">
      <w:pPr>
        <w:spacing w:after="0" w:line="240" w:lineRule="auto"/>
      </w:pPr>
      <w:r>
        <w:rPr>
          <w:rFonts w:ascii="Consolas" w:hAnsi="Consolas"/>
          <w:color w:val="232323"/>
          <w:sz w:val="15"/>
        </w:rPr>
        <w:t xml:space="preserve">    except Exception as exc:</w:t>
      </w:r>
    </w:p>
    <w:p w14:paraId="6A390E85" w14:textId="77777777" w:rsidR="005803B3" w:rsidRDefault="00000000">
      <w:pPr>
        <w:spacing w:after="0" w:line="240" w:lineRule="auto"/>
      </w:pPr>
      <w:r>
        <w:rPr>
          <w:rFonts w:ascii="Consolas" w:hAnsi="Consolas"/>
          <w:color w:val="232323"/>
          <w:sz w:val="15"/>
        </w:rPr>
        <w:t xml:space="preserve">        status = "FAIL"</w:t>
      </w:r>
    </w:p>
    <w:p w14:paraId="29EEF77C" w14:textId="77777777" w:rsidR="005803B3" w:rsidRDefault="00000000">
      <w:pPr>
        <w:spacing w:after="0" w:line="240" w:lineRule="auto"/>
      </w:pPr>
      <w:r>
        <w:rPr>
          <w:rFonts w:ascii="Consolas" w:hAnsi="Consolas"/>
          <w:color w:val="232323"/>
          <w:sz w:val="15"/>
        </w:rPr>
        <w:t xml:space="preserve">        detail = f"{type(exc).__name__}: {str(exc).splitlines()[0]}"</w:t>
      </w:r>
    </w:p>
    <w:p w14:paraId="4F990A7E" w14:textId="77777777" w:rsidR="005803B3" w:rsidRDefault="00000000">
      <w:pPr>
        <w:spacing w:after="0" w:line="240" w:lineRule="auto"/>
      </w:pPr>
      <w:r>
        <w:rPr>
          <w:rFonts w:ascii="Consolas" w:hAnsi="Consolas"/>
          <w:color w:val="232323"/>
          <w:sz w:val="15"/>
        </w:rPr>
        <w:t xml:space="preserve">    results.append((test_id, description, status, detail))</w:t>
      </w:r>
    </w:p>
    <w:p w14:paraId="3D345153" w14:textId="77777777" w:rsidR="005803B3" w:rsidRDefault="00000000">
      <w:pPr>
        <w:spacing w:after="0" w:line="240" w:lineRule="auto"/>
      </w:pPr>
      <w:r>
        <w:rPr>
          <w:rFonts w:ascii="Consolas" w:hAnsi="Consolas"/>
          <w:color w:val="232323"/>
          <w:sz w:val="15"/>
        </w:rPr>
        <w:t xml:space="preserve">    print(f"[{test_id}] {description}: {status}")</w:t>
      </w:r>
    </w:p>
    <w:p w14:paraId="1B20B6EB" w14:textId="77777777" w:rsidR="005803B3" w:rsidRDefault="00000000">
      <w:pPr>
        <w:spacing w:after="0" w:line="240" w:lineRule="auto"/>
      </w:pPr>
      <w:r>
        <w:rPr>
          <w:rFonts w:ascii="Consolas" w:hAnsi="Consolas"/>
          <w:color w:val="232323"/>
          <w:sz w:val="15"/>
        </w:rPr>
        <w:t xml:space="preserve">    if detail:</w:t>
      </w:r>
    </w:p>
    <w:p w14:paraId="51162013" w14:textId="77777777" w:rsidR="005803B3" w:rsidRDefault="00000000">
      <w:pPr>
        <w:spacing w:after="0" w:line="240" w:lineRule="auto"/>
      </w:pPr>
      <w:r>
        <w:rPr>
          <w:rFonts w:ascii="Consolas" w:hAnsi="Consolas"/>
          <w:color w:val="232323"/>
          <w:sz w:val="15"/>
        </w:rPr>
        <w:t xml:space="preserve">        print(f"      -&gt; {detail}")</w:t>
      </w:r>
    </w:p>
    <w:p w14:paraId="58D95669" w14:textId="77777777" w:rsidR="005803B3" w:rsidRDefault="00000000">
      <w:pPr>
        <w:spacing w:after="0" w:line="240" w:lineRule="auto"/>
      </w:pPr>
      <w:r>
        <w:rPr>
          <w:rFonts w:ascii="Consolas" w:hAnsi="Consolas"/>
          <w:color w:val="232323"/>
          <w:sz w:val="15"/>
        </w:rPr>
        <w:t xml:space="preserve">    return status == "PASS"</w:t>
      </w:r>
    </w:p>
    <w:p w14:paraId="24D4EE5C" w14:textId="77777777" w:rsidR="005803B3" w:rsidRDefault="00000000">
      <w:pPr>
        <w:spacing w:after="0" w:line="240" w:lineRule="auto"/>
      </w:pPr>
      <w:r>
        <w:rPr>
          <w:rFonts w:ascii="Consolas" w:hAnsi="Consolas"/>
          <w:color w:val="232323"/>
          <w:sz w:val="15"/>
        </w:rPr>
        <w:t xml:space="preserve"> </w:t>
      </w:r>
    </w:p>
    <w:p w14:paraId="17C90EB3" w14:textId="77777777" w:rsidR="005803B3" w:rsidRDefault="00000000">
      <w:pPr>
        <w:spacing w:after="0" w:line="240" w:lineRule="auto"/>
      </w:pPr>
      <w:r>
        <w:rPr>
          <w:rFonts w:ascii="Consolas" w:hAnsi="Consolas"/>
          <w:color w:val="232323"/>
          <w:sz w:val="15"/>
        </w:rPr>
        <w:t>def login(driver, wait, username, password):</w:t>
      </w:r>
    </w:p>
    <w:p w14:paraId="1745A340" w14:textId="77777777" w:rsidR="005803B3" w:rsidRDefault="00000000">
      <w:pPr>
        <w:spacing w:after="0" w:line="240" w:lineRule="auto"/>
      </w:pPr>
      <w:r>
        <w:rPr>
          <w:rFonts w:ascii="Consolas" w:hAnsi="Consolas"/>
          <w:color w:val="232323"/>
          <w:sz w:val="15"/>
        </w:rPr>
        <w:t xml:space="preserve">    wait.until(EC.visibility_of_element_located((By.ID, "user-name"))).clear()</w:t>
      </w:r>
    </w:p>
    <w:p w14:paraId="659486E5" w14:textId="77777777" w:rsidR="005803B3" w:rsidRDefault="00000000">
      <w:pPr>
        <w:spacing w:after="0" w:line="240" w:lineRule="auto"/>
      </w:pPr>
      <w:r>
        <w:rPr>
          <w:rFonts w:ascii="Consolas" w:hAnsi="Consolas"/>
          <w:color w:val="232323"/>
          <w:sz w:val="15"/>
        </w:rPr>
        <w:t xml:space="preserve">    driver.find_element(By.ID, "user-name").send_keys(username)</w:t>
      </w:r>
    </w:p>
    <w:p w14:paraId="0E07E552" w14:textId="77777777" w:rsidR="005803B3" w:rsidRDefault="00000000">
      <w:pPr>
        <w:spacing w:after="0" w:line="240" w:lineRule="auto"/>
      </w:pPr>
      <w:r>
        <w:rPr>
          <w:rFonts w:ascii="Consolas" w:hAnsi="Consolas"/>
          <w:color w:val="232323"/>
          <w:sz w:val="15"/>
        </w:rPr>
        <w:t xml:space="preserve">    driver.find_element(By.ID, "password").clear()</w:t>
      </w:r>
    </w:p>
    <w:p w14:paraId="5FF5445E" w14:textId="77777777" w:rsidR="005803B3" w:rsidRDefault="00000000">
      <w:pPr>
        <w:spacing w:after="0" w:line="240" w:lineRule="auto"/>
      </w:pPr>
      <w:r>
        <w:rPr>
          <w:rFonts w:ascii="Consolas" w:hAnsi="Consolas"/>
          <w:color w:val="232323"/>
          <w:sz w:val="15"/>
        </w:rPr>
        <w:t xml:space="preserve">    driver.find_element(By.ID, "password").send_keys(password)</w:t>
      </w:r>
    </w:p>
    <w:p w14:paraId="5F4CB239" w14:textId="77777777" w:rsidR="005803B3" w:rsidRDefault="00000000">
      <w:pPr>
        <w:spacing w:after="0" w:line="240" w:lineRule="auto"/>
      </w:pPr>
      <w:r>
        <w:rPr>
          <w:rFonts w:ascii="Consolas" w:hAnsi="Consolas"/>
          <w:color w:val="232323"/>
          <w:sz w:val="15"/>
        </w:rPr>
        <w:t xml:space="preserve">    driver.find_element(By.ID, "login-button").click()</w:t>
      </w:r>
    </w:p>
    <w:p w14:paraId="1C5E1A03" w14:textId="77777777" w:rsidR="005803B3" w:rsidRDefault="00000000">
      <w:pPr>
        <w:spacing w:after="0" w:line="240" w:lineRule="auto"/>
      </w:pPr>
      <w:r>
        <w:rPr>
          <w:rFonts w:ascii="Consolas" w:hAnsi="Consolas"/>
          <w:color w:val="232323"/>
          <w:sz w:val="15"/>
        </w:rPr>
        <w:t xml:space="preserve"> </w:t>
      </w:r>
    </w:p>
    <w:p w14:paraId="6118AEBE" w14:textId="77777777" w:rsidR="005803B3" w:rsidRDefault="00000000">
      <w:pPr>
        <w:spacing w:after="0" w:line="240" w:lineRule="auto"/>
      </w:pPr>
      <w:r>
        <w:rPr>
          <w:rFonts w:ascii="Consolas" w:hAnsi="Consolas"/>
          <w:color w:val="232323"/>
          <w:sz w:val="15"/>
        </w:rPr>
        <w:t>def main():</w:t>
      </w:r>
    </w:p>
    <w:p w14:paraId="0AF49E12" w14:textId="77777777" w:rsidR="005803B3" w:rsidRDefault="00000000">
      <w:pPr>
        <w:spacing w:after="0" w:line="240" w:lineRule="auto"/>
      </w:pPr>
      <w:r>
        <w:rPr>
          <w:rFonts w:ascii="Consolas" w:hAnsi="Consolas"/>
          <w:color w:val="232323"/>
          <w:sz w:val="15"/>
        </w:rPr>
        <w:t xml:space="preserve">    options = webdriver.ChromeOptions()</w:t>
      </w:r>
    </w:p>
    <w:p w14:paraId="6560D35B" w14:textId="77777777" w:rsidR="005803B3" w:rsidRDefault="00000000">
      <w:pPr>
        <w:spacing w:after="0" w:line="240" w:lineRule="auto"/>
      </w:pPr>
      <w:r>
        <w:rPr>
          <w:rFonts w:ascii="Consolas" w:hAnsi="Consolas"/>
          <w:color w:val="232323"/>
          <w:sz w:val="15"/>
        </w:rPr>
        <w:t xml:space="preserve">    driver = webdriver.Chrome(options=options)</w:t>
      </w:r>
    </w:p>
    <w:p w14:paraId="4E993A73" w14:textId="77777777" w:rsidR="005803B3" w:rsidRDefault="00000000">
      <w:pPr>
        <w:spacing w:after="0" w:line="240" w:lineRule="auto"/>
      </w:pPr>
      <w:r>
        <w:rPr>
          <w:rFonts w:ascii="Consolas" w:hAnsi="Consolas"/>
          <w:color w:val="232323"/>
          <w:sz w:val="15"/>
        </w:rPr>
        <w:t xml:space="preserve">    driver.maximize_window()</w:t>
      </w:r>
    </w:p>
    <w:p w14:paraId="6764394C" w14:textId="77777777" w:rsidR="005803B3" w:rsidRDefault="00000000">
      <w:pPr>
        <w:spacing w:after="0" w:line="240" w:lineRule="auto"/>
      </w:pPr>
      <w:r>
        <w:rPr>
          <w:rFonts w:ascii="Consolas" w:hAnsi="Consolas"/>
          <w:color w:val="232323"/>
          <w:sz w:val="15"/>
        </w:rPr>
        <w:t xml:space="preserve">    wait = WebDriverWait(driver, 10)</w:t>
      </w:r>
    </w:p>
    <w:p w14:paraId="0AF70B8E" w14:textId="77777777" w:rsidR="005803B3" w:rsidRDefault="00000000">
      <w:pPr>
        <w:spacing w:after="0" w:line="240" w:lineRule="auto"/>
      </w:pPr>
      <w:r>
        <w:rPr>
          <w:rFonts w:ascii="Consolas" w:hAnsi="Consolas"/>
          <w:color w:val="232323"/>
          <w:sz w:val="15"/>
        </w:rPr>
        <w:t xml:space="preserve">    start = time.time()</w:t>
      </w:r>
    </w:p>
    <w:p w14:paraId="4282EC20" w14:textId="77777777" w:rsidR="005803B3" w:rsidRDefault="00000000">
      <w:pPr>
        <w:spacing w:after="0" w:line="240" w:lineRule="auto"/>
      </w:pPr>
      <w:r>
        <w:rPr>
          <w:rFonts w:ascii="Consolas" w:hAnsi="Consolas"/>
          <w:color w:val="232323"/>
          <w:sz w:val="15"/>
        </w:rPr>
        <w:t xml:space="preserve">    print("=" * 68)</w:t>
      </w:r>
    </w:p>
    <w:p w14:paraId="33A9618A" w14:textId="77777777" w:rsidR="005803B3" w:rsidRDefault="00000000">
      <w:pPr>
        <w:spacing w:after="0" w:line="240" w:lineRule="auto"/>
      </w:pPr>
      <w:r>
        <w:rPr>
          <w:rFonts w:ascii="Consolas" w:hAnsi="Consolas"/>
          <w:color w:val="232323"/>
          <w:sz w:val="15"/>
        </w:rPr>
        <w:t xml:space="preserve">    print("Practical 11 - Python Automation Testing (SauceDemo)")</w:t>
      </w:r>
    </w:p>
    <w:p w14:paraId="040FC3C7" w14:textId="77777777" w:rsidR="005803B3" w:rsidRDefault="00000000">
      <w:pPr>
        <w:spacing w:after="0" w:line="240" w:lineRule="auto"/>
      </w:pPr>
      <w:r>
        <w:rPr>
          <w:rFonts w:ascii="Consolas" w:hAnsi="Consolas"/>
          <w:color w:val="232323"/>
          <w:sz w:val="15"/>
        </w:rPr>
        <w:t xml:space="preserve">    print(f"Execution started: {datetime.now():%d-%m-%Y %H:%M:%S}")</w:t>
      </w:r>
    </w:p>
    <w:p w14:paraId="6BD65832" w14:textId="77777777" w:rsidR="005803B3" w:rsidRDefault="00000000">
      <w:pPr>
        <w:spacing w:after="0" w:line="240" w:lineRule="auto"/>
      </w:pPr>
      <w:r>
        <w:rPr>
          <w:rFonts w:ascii="Consolas" w:hAnsi="Consolas"/>
          <w:color w:val="232323"/>
          <w:sz w:val="15"/>
        </w:rPr>
        <w:t xml:space="preserve">    print("=" * 68)</w:t>
      </w:r>
    </w:p>
    <w:p w14:paraId="19026B21" w14:textId="77777777" w:rsidR="005803B3" w:rsidRDefault="00000000">
      <w:pPr>
        <w:spacing w:after="0" w:line="240" w:lineRule="auto"/>
      </w:pPr>
      <w:r>
        <w:rPr>
          <w:rFonts w:ascii="Consolas" w:hAnsi="Consolas"/>
          <w:color w:val="232323"/>
          <w:sz w:val="15"/>
        </w:rPr>
        <w:lastRenderedPageBreak/>
        <w:t xml:space="preserve"> </w:t>
      </w:r>
    </w:p>
    <w:p w14:paraId="0CD4994C" w14:textId="77777777" w:rsidR="005803B3" w:rsidRDefault="00000000">
      <w:pPr>
        <w:spacing w:after="0" w:line="240" w:lineRule="auto"/>
      </w:pPr>
      <w:r>
        <w:rPr>
          <w:rFonts w:ascii="Consolas" w:hAnsi="Consolas"/>
          <w:color w:val="232323"/>
          <w:sz w:val="15"/>
        </w:rPr>
        <w:t xml:space="preserve">    try:</w:t>
      </w:r>
    </w:p>
    <w:p w14:paraId="5309B6F3" w14:textId="77777777" w:rsidR="005803B3" w:rsidRDefault="00000000">
      <w:pPr>
        <w:spacing w:after="0" w:line="240" w:lineRule="auto"/>
      </w:pPr>
      <w:r>
        <w:rPr>
          <w:rFonts w:ascii="Consolas" w:hAnsi="Consolas"/>
          <w:color w:val="232323"/>
          <w:sz w:val="15"/>
        </w:rPr>
        <w:t xml:space="preserve">        print(f"Browser: {driver.capabilities.get('browserName')} "</w:t>
      </w:r>
    </w:p>
    <w:p w14:paraId="36BC66EA" w14:textId="77777777" w:rsidR="005803B3" w:rsidRDefault="00000000">
      <w:pPr>
        <w:spacing w:after="0" w:line="240" w:lineRule="auto"/>
      </w:pPr>
      <w:r>
        <w:rPr>
          <w:rFonts w:ascii="Consolas" w:hAnsi="Consolas"/>
          <w:color w:val="232323"/>
          <w:sz w:val="15"/>
        </w:rPr>
        <w:t xml:space="preserve">              f"{driver.capabilities.get('browserVersion')}")</w:t>
      </w:r>
    </w:p>
    <w:p w14:paraId="74C4E24A" w14:textId="77777777" w:rsidR="005803B3" w:rsidRDefault="00000000">
      <w:pPr>
        <w:spacing w:after="0" w:line="240" w:lineRule="auto"/>
      </w:pPr>
      <w:r>
        <w:rPr>
          <w:rFonts w:ascii="Consolas" w:hAnsi="Consolas"/>
          <w:color w:val="232323"/>
          <w:sz w:val="15"/>
        </w:rPr>
        <w:t xml:space="preserve">        print(f"Selenium: {__import__('selenium').__version__}")</w:t>
      </w:r>
    </w:p>
    <w:p w14:paraId="402A356E" w14:textId="77777777" w:rsidR="005803B3" w:rsidRDefault="00000000">
      <w:pPr>
        <w:spacing w:after="0" w:line="240" w:lineRule="auto"/>
      </w:pPr>
      <w:r>
        <w:rPr>
          <w:rFonts w:ascii="Consolas" w:hAnsi="Consolas"/>
          <w:color w:val="232323"/>
          <w:sz w:val="15"/>
        </w:rPr>
        <w:t xml:space="preserve">        print()</w:t>
      </w:r>
    </w:p>
    <w:p w14:paraId="2E50A33D" w14:textId="77777777" w:rsidR="005803B3" w:rsidRDefault="00000000">
      <w:pPr>
        <w:spacing w:after="0" w:line="240" w:lineRule="auto"/>
      </w:pPr>
      <w:r>
        <w:rPr>
          <w:rFonts w:ascii="Consolas" w:hAnsi="Consolas"/>
          <w:color w:val="232323"/>
          <w:sz w:val="15"/>
        </w:rPr>
        <w:t xml:space="preserve"> </w:t>
      </w:r>
    </w:p>
    <w:p w14:paraId="669332AD" w14:textId="77777777" w:rsidR="005803B3" w:rsidRDefault="00000000">
      <w:pPr>
        <w:spacing w:after="0" w:line="240" w:lineRule="auto"/>
      </w:pPr>
      <w:r>
        <w:rPr>
          <w:rFonts w:ascii="Consolas" w:hAnsi="Consolas"/>
          <w:color w:val="232323"/>
          <w:sz w:val="15"/>
        </w:rPr>
        <w:t xml:space="preserve">        def open_site():</w:t>
      </w:r>
    </w:p>
    <w:p w14:paraId="380BF6AF" w14:textId="77777777" w:rsidR="005803B3" w:rsidRDefault="00000000">
      <w:pPr>
        <w:spacing w:after="0" w:line="240" w:lineRule="auto"/>
      </w:pPr>
      <w:r>
        <w:rPr>
          <w:rFonts w:ascii="Consolas" w:hAnsi="Consolas"/>
          <w:color w:val="232323"/>
          <w:sz w:val="15"/>
        </w:rPr>
        <w:t xml:space="preserve">            driver.get(BASE_URL)</w:t>
      </w:r>
    </w:p>
    <w:p w14:paraId="3E035744" w14:textId="77777777" w:rsidR="005803B3" w:rsidRDefault="00000000">
      <w:pPr>
        <w:spacing w:after="0" w:line="240" w:lineRule="auto"/>
      </w:pPr>
      <w:r>
        <w:rPr>
          <w:rFonts w:ascii="Consolas" w:hAnsi="Consolas"/>
          <w:color w:val="232323"/>
          <w:sz w:val="15"/>
        </w:rPr>
        <w:t xml:space="preserve">            wait.until(EC.visibility_of_element_located((By.ID, "login-button")))</w:t>
      </w:r>
    </w:p>
    <w:p w14:paraId="21378E51" w14:textId="77777777" w:rsidR="005803B3" w:rsidRDefault="00000000">
      <w:pPr>
        <w:spacing w:after="0" w:line="240" w:lineRule="auto"/>
      </w:pPr>
      <w:r>
        <w:rPr>
          <w:rFonts w:ascii="Consolas" w:hAnsi="Consolas"/>
          <w:color w:val="232323"/>
          <w:sz w:val="15"/>
        </w:rPr>
        <w:t xml:space="preserve">            assert "Swag Labs" in driver.title</w:t>
      </w:r>
    </w:p>
    <w:p w14:paraId="6B5B7F42" w14:textId="77777777" w:rsidR="005803B3" w:rsidRDefault="00000000">
      <w:pPr>
        <w:spacing w:after="0" w:line="240" w:lineRule="auto"/>
      </w:pPr>
      <w:r>
        <w:rPr>
          <w:rFonts w:ascii="Consolas" w:hAnsi="Consolas"/>
          <w:color w:val="232323"/>
          <w:sz w:val="15"/>
        </w:rPr>
        <w:t xml:space="preserve">            snap(driver, "01_login_page")</w:t>
      </w:r>
    </w:p>
    <w:p w14:paraId="302DEBE8" w14:textId="77777777" w:rsidR="005803B3" w:rsidRDefault="00000000">
      <w:pPr>
        <w:spacing w:after="0" w:line="240" w:lineRule="auto"/>
      </w:pPr>
      <w:r>
        <w:rPr>
          <w:rFonts w:ascii="Consolas" w:hAnsi="Consolas"/>
          <w:color w:val="232323"/>
          <w:sz w:val="15"/>
        </w:rPr>
        <w:t xml:space="preserve">            return f"Title='{driver.title}', URL={driver.current_url}"</w:t>
      </w:r>
    </w:p>
    <w:p w14:paraId="6CBFF088" w14:textId="77777777" w:rsidR="005803B3" w:rsidRDefault="00000000">
      <w:pPr>
        <w:spacing w:after="0" w:line="240" w:lineRule="auto"/>
      </w:pPr>
      <w:r>
        <w:rPr>
          <w:rFonts w:ascii="Consolas" w:hAnsi="Consolas"/>
          <w:color w:val="232323"/>
          <w:sz w:val="15"/>
        </w:rPr>
        <w:t xml:space="preserve">        run_step("TC-11-01", "Open website and verify title", open_site)</w:t>
      </w:r>
    </w:p>
    <w:p w14:paraId="1A7B75AA" w14:textId="77777777" w:rsidR="005803B3" w:rsidRDefault="00000000">
      <w:pPr>
        <w:spacing w:after="0" w:line="240" w:lineRule="auto"/>
      </w:pPr>
      <w:r>
        <w:rPr>
          <w:rFonts w:ascii="Consolas" w:hAnsi="Consolas"/>
          <w:color w:val="232323"/>
          <w:sz w:val="15"/>
        </w:rPr>
        <w:t xml:space="preserve"> </w:t>
      </w:r>
    </w:p>
    <w:p w14:paraId="0D5DAFBC" w14:textId="77777777" w:rsidR="005803B3" w:rsidRDefault="00000000">
      <w:pPr>
        <w:spacing w:after="0" w:line="240" w:lineRule="auto"/>
      </w:pPr>
      <w:r>
        <w:rPr>
          <w:rFonts w:ascii="Consolas" w:hAnsi="Consolas"/>
          <w:color w:val="232323"/>
          <w:sz w:val="15"/>
        </w:rPr>
        <w:t xml:space="preserve">        def invalid_login():</w:t>
      </w:r>
    </w:p>
    <w:p w14:paraId="5E2B82E1" w14:textId="77777777" w:rsidR="005803B3" w:rsidRDefault="00000000">
      <w:pPr>
        <w:spacing w:after="0" w:line="240" w:lineRule="auto"/>
      </w:pPr>
      <w:r>
        <w:rPr>
          <w:rFonts w:ascii="Consolas" w:hAnsi="Consolas"/>
          <w:color w:val="232323"/>
          <w:sz w:val="15"/>
        </w:rPr>
        <w:t xml:space="preserve">            driver.get(BASE_URL)</w:t>
      </w:r>
    </w:p>
    <w:p w14:paraId="4648EBCC" w14:textId="77777777" w:rsidR="005803B3" w:rsidRDefault="00000000">
      <w:pPr>
        <w:spacing w:after="0" w:line="240" w:lineRule="auto"/>
      </w:pPr>
      <w:r>
        <w:rPr>
          <w:rFonts w:ascii="Consolas" w:hAnsi="Consolas"/>
          <w:color w:val="232323"/>
          <w:sz w:val="15"/>
        </w:rPr>
        <w:t xml:space="preserve">            login(driver, wait, VALID_USER, INVALID_PASS)</w:t>
      </w:r>
    </w:p>
    <w:p w14:paraId="768AC6D3" w14:textId="77777777" w:rsidR="005803B3" w:rsidRDefault="00000000">
      <w:pPr>
        <w:spacing w:after="0" w:line="240" w:lineRule="auto"/>
      </w:pPr>
      <w:r>
        <w:rPr>
          <w:rFonts w:ascii="Consolas" w:hAnsi="Consolas"/>
          <w:color w:val="232323"/>
          <w:sz w:val="15"/>
        </w:rPr>
        <w:t xml:space="preserve">            error = wait.until(EC.visibility_of_element_located(</w:t>
      </w:r>
    </w:p>
    <w:p w14:paraId="44FA8510" w14:textId="77777777" w:rsidR="005803B3" w:rsidRDefault="00000000">
      <w:pPr>
        <w:spacing w:after="0" w:line="240" w:lineRule="auto"/>
      </w:pPr>
      <w:r>
        <w:rPr>
          <w:rFonts w:ascii="Consolas" w:hAnsi="Consolas"/>
          <w:color w:val="232323"/>
          <w:sz w:val="15"/>
        </w:rPr>
        <w:t xml:space="preserve">                (By.CSS_SELECTOR, "[data-test='error']"))).text</w:t>
      </w:r>
    </w:p>
    <w:p w14:paraId="59CF8CC1" w14:textId="77777777" w:rsidR="005803B3" w:rsidRDefault="00000000">
      <w:pPr>
        <w:spacing w:after="0" w:line="240" w:lineRule="auto"/>
      </w:pPr>
      <w:r>
        <w:rPr>
          <w:rFonts w:ascii="Consolas" w:hAnsi="Consolas"/>
          <w:color w:val="232323"/>
          <w:sz w:val="15"/>
        </w:rPr>
        <w:t xml:space="preserve">            assert "Username and password do not match" in error</w:t>
      </w:r>
    </w:p>
    <w:p w14:paraId="0A57AF11" w14:textId="77777777" w:rsidR="005803B3" w:rsidRDefault="00000000">
      <w:pPr>
        <w:spacing w:after="0" w:line="240" w:lineRule="auto"/>
      </w:pPr>
      <w:r>
        <w:rPr>
          <w:rFonts w:ascii="Consolas" w:hAnsi="Consolas"/>
          <w:color w:val="232323"/>
          <w:sz w:val="15"/>
        </w:rPr>
        <w:t xml:space="preserve">            snap(driver, "02_invalid_login")</w:t>
      </w:r>
    </w:p>
    <w:p w14:paraId="60E3E8AE" w14:textId="77777777" w:rsidR="005803B3" w:rsidRDefault="00000000">
      <w:pPr>
        <w:spacing w:after="0" w:line="240" w:lineRule="auto"/>
      </w:pPr>
      <w:r>
        <w:rPr>
          <w:rFonts w:ascii="Consolas" w:hAnsi="Consolas"/>
          <w:color w:val="232323"/>
          <w:sz w:val="15"/>
        </w:rPr>
        <w:t xml:space="preserve">            return error</w:t>
      </w:r>
    </w:p>
    <w:p w14:paraId="22623C52" w14:textId="77777777" w:rsidR="005803B3" w:rsidRDefault="00000000">
      <w:pPr>
        <w:spacing w:after="0" w:line="240" w:lineRule="auto"/>
      </w:pPr>
      <w:r>
        <w:rPr>
          <w:rFonts w:ascii="Consolas" w:hAnsi="Consolas"/>
          <w:color w:val="232323"/>
          <w:sz w:val="15"/>
        </w:rPr>
        <w:t xml:space="preserve">        run_step("TC-11-02", "Invalid login validation", invalid_login)</w:t>
      </w:r>
    </w:p>
    <w:p w14:paraId="2DB0D8DA" w14:textId="77777777" w:rsidR="005803B3" w:rsidRDefault="00000000">
      <w:pPr>
        <w:spacing w:after="0" w:line="240" w:lineRule="auto"/>
      </w:pPr>
      <w:r>
        <w:rPr>
          <w:rFonts w:ascii="Consolas" w:hAnsi="Consolas"/>
          <w:color w:val="232323"/>
          <w:sz w:val="15"/>
        </w:rPr>
        <w:t xml:space="preserve"> </w:t>
      </w:r>
    </w:p>
    <w:p w14:paraId="747BEC79" w14:textId="77777777" w:rsidR="005803B3" w:rsidRDefault="00000000">
      <w:pPr>
        <w:spacing w:after="0" w:line="240" w:lineRule="auto"/>
      </w:pPr>
      <w:r>
        <w:rPr>
          <w:rFonts w:ascii="Consolas" w:hAnsi="Consolas"/>
          <w:color w:val="232323"/>
          <w:sz w:val="15"/>
        </w:rPr>
        <w:t xml:space="preserve">        def empty_login():</w:t>
      </w:r>
    </w:p>
    <w:p w14:paraId="512BD086" w14:textId="77777777" w:rsidR="005803B3" w:rsidRDefault="00000000">
      <w:pPr>
        <w:spacing w:after="0" w:line="240" w:lineRule="auto"/>
      </w:pPr>
      <w:r>
        <w:rPr>
          <w:rFonts w:ascii="Consolas" w:hAnsi="Consolas"/>
          <w:color w:val="232323"/>
          <w:sz w:val="15"/>
        </w:rPr>
        <w:t xml:space="preserve">            driver.get(BASE_URL)</w:t>
      </w:r>
    </w:p>
    <w:p w14:paraId="18EB742E" w14:textId="77777777" w:rsidR="005803B3" w:rsidRDefault="00000000">
      <w:pPr>
        <w:spacing w:after="0" w:line="240" w:lineRule="auto"/>
      </w:pPr>
      <w:r>
        <w:rPr>
          <w:rFonts w:ascii="Consolas" w:hAnsi="Consolas"/>
          <w:color w:val="232323"/>
          <w:sz w:val="15"/>
        </w:rPr>
        <w:t xml:space="preserve">            driver.find_element(By.ID, "login-button").click()</w:t>
      </w:r>
    </w:p>
    <w:p w14:paraId="1BD4D7D6" w14:textId="77777777" w:rsidR="005803B3" w:rsidRDefault="00000000">
      <w:pPr>
        <w:spacing w:after="0" w:line="240" w:lineRule="auto"/>
      </w:pPr>
      <w:r>
        <w:rPr>
          <w:rFonts w:ascii="Consolas" w:hAnsi="Consolas"/>
          <w:color w:val="232323"/>
          <w:sz w:val="15"/>
        </w:rPr>
        <w:t xml:space="preserve">            error = wait.until(EC.visibility_of_element_located(</w:t>
      </w:r>
    </w:p>
    <w:p w14:paraId="4F68FF63" w14:textId="77777777" w:rsidR="005803B3" w:rsidRDefault="00000000">
      <w:pPr>
        <w:spacing w:after="0" w:line="240" w:lineRule="auto"/>
      </w:pPr>
      <w:r>
        <w:rPr>
          <w:rFonts w:ascii="Consolas" w:hAnsi="Consolas"/>
          <w:color w:val="232323"/>
          <w:sz w:val="15"/>
        </w:rPr>
        <w:t xml:space="preserve">                (By.CSS_SELECTOR, "[data-test='error']"))).text</w:t>
      </w:r>
    </w:p>
    <w:p w14:paraId="0A1A6038" w14:textId="77777777" w:rsidR="005803B3" w:rsidRDefault="00000000">
      <w:pPr>
        <w:spacing w:after="0" w:line="240" w:lineRule="auto"/>
      </w:pPr>
      <w:r>
        <w:rPr>
          <w:rFonts w:ascii="Consolas" w:hAnsi="Consolas"/>
          <w:color w:val="232323"/>
          <w:sz w:val="15"/>
        </w:rPr>
        <w:t xml:space="preserve">            assert "Username is required" in error</w:t>
      </w:r>
    </w:p>
    <w:p w14:paraId="30EA035C" w14:textId="77777777" w:rsidR="005803B3" w:rsidRDefault="00000000">
      <w:pPr>
        <w:spacing w:after="0" w:line="240" w:lineRule="auto"/>
      </w:pPr>
      <w:r>
        <w:rPr>
          <w:rFonts w:ascii="Consolas" w:hAnsi="Consolas"/>
          <w:color w:val="232323"/>
          <w:sz w:val="15"/>
        </w:rPr>
        <w:t xml:space="preserve">            return error</w:t>
      </w:r>
    </w:p>
    <w:p w14:paraId="1C8FB10C" w14:textId="77777777" w:rsidR="005803B3" w:rsidRDefault="00000000">
      <w:pPr>
        <w:spacing w:after="0" w:line="240" w:lineRule="auto"/>
      </w:pPr>
      <w:r>
        <w:rPr>
          <w:rFonts w:ascii="Consolas" w:hAnsi="Consolas"/>
          <w:color w:val="232323"/>
          <w:sz w:val="15"/>
        </w:rPr>
        <w:t xml:space="preserve">        run_step("TC-11-03", "Empty login form validation", empty_login)</w:t>
      </w:r>
    </w:p>
    <w:p w14:paraId="4F87DDEB" w14:textId="77777777" w:rsidR="005803B3" w:rsidRDefault="00000000">
      <w:pPr>
        <w:spacing w:after="0" w:line="240" w:lineRule="auto"/>
      </w:pPr>
      <w:r>
        <w:rPr>
          <w:rFonts w:ascii="Consolas" w:hAnsi="Consolas"/>
          <w:color w:val="232323"/>
          <w:sz w:val="15"/>
        </w:rPr>
        <w:t xml:space="preserve"> </w:t>
      </w:r>
    </w:p>
    <w:p w14:paraId="2A5961EE" w14:textId="77777777" w:rsidR="005803B3" w:rsidRDefault="00000000">
      <w:pPr>
        <w:spacing w:after="0" w:line="240" w:lineRule="auto"/>
      </w:pPr>
      <w:r>
        <w:rPr>
          <w:rFonts w:ascii="Consolas" w:hAnsi="Consolas"/>
          <w:color w:val="232323"/>
          <w:sz w:val="15"/>
        </w:rPr>
        <w:t xml:space="preserve">        def valid_login():</w:t>
      </w:r>
    </w:p>
    <w:p w14:paraId="420EADF8" w14:textId="77777777" w:rsidR="005803B3" w:rsidRDefault="00000000">
      <w:pPr>
        <w:spacing w:after="0" w:line="240" w:lineRule="auto"/>
      </w:pPr>
      <w:r>
        <w:rPr>
          <w:rFonts w:ascii="Consolas" w:hAnsi="Consolas"/>
          <w:color w:val="232323"/>
          <w:sz w:val="15"/>
        </w:rPr>
        <w:t xml:space="preserve">            driver.get(BASE_URL)</w:t>
      </w:r>
    </w:p>
    <w:p w14:paraId="4834DA03" w14:textId="77777777" w:rsidR="005803B3" w:rsidRDefault="00000000">
      <w:pPr>
        <w:spacing w:after="0" w:line="240" w:lineRule="auto"/>
      </w:pPr>
      <w:r>
        <w:rPr>
          <w:rFonts w:ascii="Consolas" w:hAnsi="Consolas"/>
          <w:color w:val="232323"/>
          <w:sz w:val="15"/>
        </w:rPr>
        <w:t xml:space="preserve">            login(driver, wait, VALID_USER, VALID_PASS)</w:t>
      </w:r>
    </w:p>
    <w:p w14:paraId="2E9C738B" w14:textId="77777777" w:rsidR="005803B3" w:rsidRDefault="00000000">
      <w:pPr>
        <w:spacing w:after="0" w:line="240" w:lineRule="auto"/>
      </w:pPr>
      <w:r>
        <w:rPr>
          <w:rFonts w:ascii="Consolas" w:hAnsi="Consolas"/>
          <w:color w:val="232323"/>
          <w:sz w:val="15"/>
        </w:rPr>
        <w:t xml:space="preserve">            wait.until(EC.url_contains("inventory"))</w:t>
      </w:r>
    </w:p>
    <w:p w14:paraId="430955CA" w14:textId="77777777" w:rsidR="005803B3" w:rsidRDefault="00000000">
      <w:pPr>
        <w:spacing w:after="0" w:line="240" w:lineRule="auto"/>
      </w:pPr>
      <w:r>
        <w:rPr>
          <w:rFonts w:ascii="Consolas" w:hAnsi="Consolas"/>
          <w:color w:val="232323"/>
          <w:sz w:val="15"/>
        </w:rPr>
        <w:t xml:space="preserve">            assert "inventory.html" in driver.current_url</w:t>
      </w:r>
    </w:p>
    <w:p w14:paraId="582D0C5C" w14:textId="77777777" w:rsidR="005803B3" w:rsidRDefault="00000000">
      <w:pPr>
        <w:spacing w:after="0" w:line="240" w:lineRule="auto"/>
      </w:pPr>
      <w:r>
        <w:rPr>
          <w:rFonts w:ascii="Consolas" w:hAnsi="Consolas"/>
          <w:color w:val="232323"/>
          <w:sz w:val="15"/>
        </w:rPr>
        <w:t xml:space="preserve">            assert driver.find_element(By.CLASS_NAME, "title").text == "Products"</w:t>
      </w:r>
    </w:p>
    <w:p w14:paraId="5340076D" w14:textId="77777777" w:rsidR="005803B3" w:rsidRDefault="00000000">
      <w:pPr>
        <w:spacing w:after="0" w:line="240" w:lineRule="auto"/>
      </w:pPr>
      <w:r>
        <w:rPr>
          <w:rFonts w:ascii="Consolas" w:hAnsi="Consolas"/>
          <w:color w:val="232323"/>
          <w:sz w:val="15"/>
        </w:rPr>
        <w:t xml:space="preserve">            snap(driver, "03_products_page")</w:t>
      </w:r>
    </w:p>
    <w:p w14:paraId="5A69D0EA" w14:textId="77777777" w:rsidR="005803B3" w:rsidRDefault="00000000">
      <w:pPr>
        <w:spacing w:after="0" w:line="240" w:lineRule="auto"/>
      </w:pPr>
      <w:r>
        <w:rPr>
          <w:rFonts w:ascii="Consolas" w:hAnsi="Consolas"/>
          <w:color w:val="232323"/>
          <w:sz w:val="15"/>
        </w:rPr>
        <w:t xml:space="preserve">            return f"Products page opened: {driver.current_url}"</w:t>
      </w:r>
    </w:p>
    <w:p w14:paraId="28808590" w14:textId="77777777" w:rsidR="005803B3" w:rsidRDefault="00000000">
      <w:pPr>
        <w:spacing w:after="0" w:line="240" w:lineRule="auto"/>
      </w:pPr>
      <w:r>
        <w:rPr>
          <w:rFonts w:ascii="Consolas" w:hAnsi="Consolas"/>
          <w:color w:val="232323"/>
          <w:sz w:val="15"/>
        </w:rPr>
        <w:t xml:space="preserve">        run_step("TC-11-04", "Valid login", valid_login)</w:t>
      </w:r>
    </w:p>
    <w:p w14:paraId="6590B602" w14:textId="77777777" w:rsidR="005803B3" w:rsidRDefault="00000000">
      <w:pPr>
        <w:spacing w:after="0" w:line="240" w:lineRule="auto"/>
      </w:pPr>
      <w:r>
        <w:rPr>
          <w:rFonts w:ascii="Consolas" w:hAnsi="Consolas"/>
          <w:color w:val="232323"/>
          <w:sz w:val="15"/>
        </w:rPr>
        <w:t xml:space="preserve"> </w:t>
      </w:r>
    </w:p>
    <w:p w14:paraId="7BA35C9D" w14:textId="77777777" w:rsidR="005803B3" w:rsidRDefault="00000000">
      <w:pPr>
        <w:spacing w:after="0" w:line="240" w:lineRule="auto"/>
      </w:pPr>
      <w:r>
        <w:rPr>
          <w:rFonts w:ascii="Consolas" w:hAnsi="Consolas"/>
          <w:color w:val="232323"/>
          <w:sz w:val="15"/>
        </w:rPr>
        <w:t xml:space="preserve">        def product_listing():</w:t>
      </w:r>
    </w:p>
    <w:p w14:paraId="4524F6D6" w14:textId="77777777" w:rsidR="005803B3" w:rsidRDefault="00000000">
      <w:pPr>
        <w:spacing w:after="0" w:line="240" w:lineRule="auto"/>
      </w:pPr>
      <w:r>
        <w:rPr>
          <w:rFonts w:ascii="Consolas" w:hAnsi="Consolas"/>
          <w:color w:val="232323"/>
          <w:sz w:val="15"/>
        </w:rPr>
        <w:t xml:space="preserve">            items = wait.until(EC.presence_of_all_elements_located(</w:t>
      </w:r>
    </w:p>
    <w:p w14:paraId="361E36B3" w14:textId="77777777" w:rsidR="005803B3" w:rsidRDefault="00000000">
      <w:pPr>
        <w:spacing w:after="0" w:line="240" w:lineRule="auto"/>
      </w:pPr>
      <w:r>
        <w:rPr>
          <w:rFonts w:ascii="Consolas" w:hAnsi="Consolas"/>
          <w:color w:val="232323"/>
          <w:sz w:val="15"/>
        </w:rPr>
        <w:t xml:space="preserve">                (By.CLASS_NAME, "inventory_item")))</w:t>
      </w:r>
    </w:p>
    <w:p w14:paraId="40254B64" w14:textId="77777777" w:rsidR="005803B3" w:rsidRDefault="00000000">
      <w:pPr>
        <w:spacing w:after="0" w:line="240" w:lineRule="auto"/>
      </w:pPr>
      <w:r>
        <w:rPr>
          <w:rFonts w:ascii="Consolas" w:hAnsi="Consolas"/>
          <w:color w:val="232323"/>
          <w:sz w:val="15"/>
        </w:rPr>
        <w:t xml:space="preserve">            assert len(items) &gt; 0</w:t>
      </w:r>
    </w:p>
    <w:p w14:paraId="71CA176A" w14:textId="77777777" w:rsidR="005803B3" w:rsidRDefault="00000000">
      <w:pPr>
        <w:spacing w:after="0" w:line="240" w:lineRule="auto"/>
      </w:pPr>
      <w:r>
        <w:rPr>
          <w:rFonts w:ascii="Consolas" w:hAnsi="Consolas"/>
          <w:color w:val="232323"/>
          <w:sz w:val="15"/>
        </w:rPr>
        <w:t xml:space="preserve">            return f"{len(items)} products displayed"</w:t>
      </w:r>
    </w:p>
    <w:p w14:paraId="70F12069" w14:textId="77777777" w:rsidR="005803B3" w:rsidRDefault="00000000">
      <w:pPr>
        <w:spacing w:after="0" w:line="240" w:lineRule="auto"/>
      </w:pPr>
      <w:r>
        <w:rPr>
          <w:rFonts w:ascii="Consolas" w:hAnsi="Consolas"/>
          <w:color w:val="232323"/>
          <w:sz w:val="15"/>
        </w:rPr>
        <w:t xml:space="preserve">        run_step("TC-11-05", "Verify product listing", product_listing)</w:t>
      </w:r>
    </w:p>
    <w:p w14:paraId="6D75535A" w14:textId="77777777" w:rsidR="005803B3" w:rsidRDefault="00000000">
      <w:pPr>
        <w:spacing w:after="0" w:line="240" w:lineRule="auto"/>
      </w:pPr>
      <w:r>
        <w:rPr>
          <w:rFonts w:ascii="Consolas" w:hAnsi="Consolas"/>
          <w:color w:val="232323"/>
          <w:sz w:val="15"/>
        </w:rPr>
        <w:t xml:space="preserve"> </w:t>
      </w:r>
    </w:p>
    <w:p w14:paraId="490BA399" w14:textId="77777777" w:rsidR="005803B3" w:rsidRDefault="00000000">
      <w:pPr>
        <w:spacing w:after="0" w:line="240" w:lineRule="auto"/>
      </w:pPr>
      <w:r>
        <w:rPr>
          <w:rFonts w:ascii="Consolas" w:hAnsi="Consolas"/>
          <w:color w:val="232323"/>
          <w:sz w:val="15"/>
        </w:rPr>
        <w:t xml:space="preserve">        def about_link():</w:t>
      </w:r>
    </w:p>
    <w:p w14:paraId="5E9000D1" w14:textId="77777777" w:rsidR="005803B3" w:rsidRDefault="00000000">
      <w:pPr>
        <w:spacing w:after="0" w:line="240" w:lineRule="auto"/>
      </w:pPr>
      <w:r>
        <w:rPr>
          <w:rFonts w:ascii="Consolas" w:hAnsi="Consolas"/>
          <w:color w:val="232323"/>
          <w:sz w:val="15"/>
        </w:rPr>
        <w:t xml:space="preserve">            driver.find_element(By.ID, "react-burger-menu-btn").click()</w:t>
      </w:r>
    </w:p>
    <w:p w14:paraId="557C42C4" w14:textId="77777777" w:rsidR="005803B3" w:rsidRDefault="00000000">
      <w:pPr>
        <w:spacing w:after="0" w:line="240" w:lineRule="auto"/>
      </w:pPr>
      <w:r>
        <w:rPr>
          <w:rFonts w:ascii="Consolas" w:hAnsi="Consolas"/>
          <w:color w:val="232323"/>
          <w:sz w:val="15"/>
        </w:rPr>
        <w:t xml:space="preserve">            about = wait.until(EC.visibility_of_element_located(</w:t>
      </w:r>
    </w:p>
    <w:p w14:paraId="1B1A482D" w14:textId="77777777" w:rsidR="005803B3" w:rsidRDefault="00000000">
      <w:pPr>
        <w:spacing w:after="0" w:line="240" w:lineRule="auto"/>
      </w:pPr>
      <w:r>
        <w:rPr>
          <w:rFonts w:ascii="Consolas" w:hAnsi="Consolas"/>
          <w:color w:val="232323"/>
          <w:sz w:val="15"/>
        </w:rPr>
        <w:t xml:space="preserve">                (By.ID, "about_sidebar_link")))</w:t>
      </w:r>
    </w:p>
    <w:p w14:paraId="5A4F9A32" w14:textId="77777777" w:rsidR="005803B3" w:rsidRDefault="00000000">
      <w:pPr>
        <w:spacing w:after="0" w:line="240" w:lineRule="auto"/>
      </w:pPr>
      <w:r>
        <w:rPr>
          <w:rFonts w:ascii="Consolas" w:hAnsi="Consolas"/>
          <w:color w:val="232323"/>
          <w:sz w:val="15"/>
        </w:rPr>
        <w:t xml:space="preserve">            href = about.get_attribute("href")</w:t>
      </w:r>
    </w:p>
    <w:p w14:paraId="3ADB64AE" w14:textId="77777777" w:rsidR="005803B3" w:rsidRDefault="00000000">
      <w:pPr>
        <w:spacing w:after="0" w:line="240" w:lineRule="auto"/>
      </w:pPr>
      <w:r>
        <w:rPr>
          <w:rFonts w:ascii="Consolas" w:hAnsi="Consolas"/>
          <w:color w:val="232323"/>
          <w:sz w:val="15"/>
        </w:rPr>
        <w:t xml:space="preserve">            assert "saucelabs.com" in href</w:t>
      </w:r>
    </w:p>
    <w:p w14:paraId="0DB22C00" w14:textId="77777777" w:rsidR="005803B3" w:rsidRDefault="00000000">
      <w:pPr>
        <w:spacing w:after="0" w:line="240" w:lineRule="auto"/>
      </w:pPr>
      <w:r>
        <w:rPr>
          <w:rFonts w:ascii="Consolas" w:hAnsi="Consolas"/>
          <w:color w:val="232323"/>
          <w:sz w:val="15"/>
        </w:rPr>
        <w:t xml:space="preserve">            driver.find_element(By.ID, "react-burger-cross-btn").click()</w:t>
      </w:r>
    </w:p>
    <w:p w14:paraId="074EA5BD" w14:textId="77777777" w:rsidR="005803B3" w:rsidRDefault="00000000">
      <w:pPr>
        <w:spacing w:after="0" w:line="240" w:lineRule="auto"/>
      </w:pPr>
      <w:r>
        <w:rPr>
          <w:rFonts w:ascii="Consolas" w:hAnsi="Consolas"/>
          <w:color w:val="232323"/>
          <w:sz w:val="15"/>
        </w:rPr>
        <w:t xml:space="preserve">            return f"About link destination: {href}"</w:t>
      </w:r>
    </w:p>
    <w:p w14:paraId="6F38FDCD" w14:textId="77777777" w:rsidR="005803B3" w:rsidRDefault="00000000">
      <w:pPr>
        <w:spacing w:after="0" w:line="240" w:lineRule="auto"/>
      </w:pPr>
      <w:r>
        <w:rPr>
          <w:rFonts w:ascii="Consolas" w:hAnsi="Consolas"/>
          <w:color w:val="232323"/>
          <w:sz w:val="15"/>
        </w:rPr>
        <w:t xml:space="preserve">        run_step("TC-11-06", "Verify menu About link", about_link)</w:t>
      </w:r>
    </w:p>
    <w:p w14:paraId="786D9FE0" w14:textId="77777777" w:rsidR="005803B3" w:rsidRDefault="00000000">
      <w:pPr>
        <w:spacing w:after="0" w:line="240" w:lineRule="auto"/>
      </w:pPr>
      <w:r>
        <w:rPr>
          <w:rFonts w:ascii="Consolas" w:hAnsi="Consolas"/>
          <w:color w:val="232323"/>
          <w:sz w:val="15"/>
        </w:rPr>
        <w:t xml:space="preserve"> </w:t>
      </w:r>
    </w:p>
    <w:p w14:paraId="209B3EB3" w14:textId="77777777" w:rsidR="005803B3" w:rsidRDefault="00000000">
      <w:pPr>
        <w:spacing w:after="0" w:line="240" w:lineRule="auto"/>
      </w:pPr>
      <w:r>
        <w:rPr>
          <w:rFonts w:ascii="Consolas" w:hAnsi="Consolas"/>
          <w:color w:val="232323"/>
          <w:sz w:val="15"/>
        </w:rPr>
        <w:t xml:space="preserve">        def add_product():</w:t>
      </w:r>
    </w:p>
    <w:p w14:paraId="7EC12946" w14:textId="77777777" w:rsidR="005803B3" w:rsidRDefault="00000000">
      <w:pPr>
        <w:spacing w:after="0" w:line="240" w:lineRule="auto"/>
      </w:pPr>
      <w:r>
        <w:rPr>
          <w:rFonts w:ascii="Consolas" w:hAnsi="Consolas"/>
          <w:color w:val="232323"/>
          <w:sz w:val="15"/>
        </w:rPr>
        <w:t xml:space="preserve">            driver.find_element(By.ID, "add-to-cart-sauce-labs-backpack").click()</w:t>
      </w:r>
    </w:p>
    <w:p w14:paraId="535950E0" w14:textId="77777777" w:rsidR="005803B3" w:rsidRDefault="00000000">
      <w:pPr>
        <w:spacing w:after="0" w:line="240" w:lineRule="auto"/>
      </w:pPr>
      <w:r>
        <w:rPr>
          <w:rFonts w:ascii="Consolas" w:hAnsi="Consolas"/>
          <w:color w:val="232323"/>
          <w:sz w:val="15"/>
        </w:rPr>
        <w:t xml:space="preserve">            badge = wait.until(EC.visibility_of_element_located(</w:t>
      </w:r>
    </w:p>
    <w:p w14:paraId="24807153" w14:textId="77777777" w:rsidR="005803B3" w:rsidRDefault="00000000">
      <w:pPr>
        <w:spacing w:after="0" w:line="240" w:lineRule="auto"/>
      </w:pPr>
      <w:r>
        <w:rPr>
          <w:rFonts w:ascii="Consolas" w:hAnsi="Consolas"/>
          <w:color w:val="232323"/>
          <w:sz w:val="15"/>
        </w:rPr>
        <w:t xml:space="preserve">                (By.CLASS_NAME, "shopping_cart_badge"))).text</w:t>
      </w:r>
    </w:p>
    <w:p w14:paraId="6E884FB9" w14:textId="77777777" w:rsidR="005803B3" w:rsidRDefault="00000000">
      <w:pPr>
        <w:spacing w:after="0" w:line="240" w:lineRule="auto"/>
      </w:pPr>
      <w:r>
        <w:rPr>
          <w:rFonts w:ascii="Consolas" w:hAnsi="Consolas"/>
          <w:color w:val="232323"/>
          <w:sz w:val="15"/>
        </w:rPr>
        <w:t xml:space="preserve">            assert badge == "1"</w:t>
      </w:r>
    </w:p>
    <w:p w14:paraId="7E674C7D" w14:textId="77777777" w:rsidR="005803B3" w:rsidRDefault="00000000">
      <w:pPr>
        <w:spacing w:after="0" w:line="240" w:lineRule="auto"/>
      </w:pPr>
      <w:r>
        <w:rPr>
          <w:rFonts w:ascii="Consolas" w:hAnsi="Consolas"/>
          <w:color w:val="232323"/>
          <w:sz w:val="15"/>
        </w:rPr>
        <w:t xml:space="preserve">            snap(driver, "04_product_added")</w:t>
      </w:r>
    </w:p>
    <w:p w14:paraId="5BEE40FC" w14:textId="77777777" w:rsidR="005803B3" w:rsidRDefault="00000000">
      <w:pPr>
        <w:spacing w:after="0" w:line="240" w:lineRule="auto"/>
      </w:pPr>
      <w:r>
        <w:rPr>
          <w:rFonts w:ascii="Consolas" w:hAnsi="Consolas"/>
          <w:color w:val="232323"/>
          <w:sz w:val="15"/>
        </w:rPr>
        <w:t xml:space="preserve">            return f"{PRODUCT_NAME} added; cart badge={badge}"</w:t>
      </w:r>
    </w:p>
    <w:p w14:paraId="5E3FDAD6" w14:textId="77777777" w:rsidR="005803B3" w:rsidRDefault="00000000">
      <w:pPr>
        <w:spacing w:after="0" w:line="240" w:lineRule="auto"/>
      </w:pPr>
      <w:r>
        <w:rPr>
          <w:rFonts w:ascii="Consolas" w:hAnsi="Consolas"/>
          <w:color w:val="232323"/>
          <w:sz w:val="15"/>
        </w:rPr>
        <w:t xml:space="preserve">        run_step("TC-11-07", "Add product to cart", add_product)</w:t>
      </w:r>
    </w:p>
    <w:p w14:paraId="52BB3508" w14:textId="77777777" w:rsidR="005803B3" w:rsidRDefault="00000000">
      <w:pPr>
        <w:spacing w:after="0" w:line="240" w:lineRule="auto"/>
      </w:pPr>
      <w:r>
        <w:rPr>
          <w:rFonts w:ascii="Consolas" w:hAnsi="Consolas"/>
          <w:color w:val="232323"/>
          <w:sz w:val="15"/>
        </w:rPr>
        <w:t xml:space="preserve"> </w:t>
      </w:r>
    </w:p>
    <w:p w14:paraId="72EE6652" w14:textId="77777777" w:rsidR="005803B3" w:rsidRDefault="00000000">
      <w:pPr>
        <w:spacing w:after="0" w:line="240" w:lineRule="auto"/>
      </w:pPr>
      <w:r>
        <w:rPr>
          <w:rFonts w:ascii="Consolas" w:hAnsi="Consolas"/>
          <w:color w:val="232323"/>
          <w:sz w:val="15"/>
        </w:rPr>
        <w:t xml:space="preserve">        def open_cart():</w:t>
      </w:r>
    </w:p>
    <w:p w14:paraId="3ED83FA4" w14:textId="77777777" w:rsidR="005803B3" w:rsidRDefault="00000000">
      <w:pPr>
        <w:spacing w:after="0" w:line="240" w:lineRule="auto"/>
      </w:pPr>
      <w:r>
        <w:rPr>
          <w:rFonts w:ascii="Consolas" w:hAnsi="Consolas"/>
          <w:color w:val="232323"/>
          <w:sz w:val="15"/>
        </w:rPr>
        <w:t xml:space="preserve">            driver.find_element(By.CLASS_NAME, "shopping_cart_link").click()</w:t>
      </w:r>
    </w:p>
    <w:p w14:paraId="090E4721" w14:textId="77777777" w:rsidR="005803B3" w:rsidRDefault="00000000">
      <w:pPr>
        <w:spacing w:after="0" w:line="240" w:lineRule="auto"/>
      </w:pPr>
      <w:r>
        <w:rPr>
          <w:rFonts w:ascii="Consolas" w:hAnsi="Consolas"/>
          <w:color w:val="232323"/>
          <w:sz w:val="15"/>
        </w:rPr>
        <w:t xml:space="preserve">            wait.until(EC.url_contains("cart.html"))</w:t>
      </w:r>
    </w:p>
    <w:p w14:paraId="03CB7A95" w14:textId="77777777" w:rsidR="005803B3" w:rsidRDefault="00000000">
      <w:pPr>
        <w:spacing w:after="0" w:line="240" w:lineRule="auto"/>
      </w:pPr>
      <w:r>
        <w:rPr>
          <w:rFonts w:ascii="Consolas" w:hAnsi="Consolas"/>
          <w:color w:val="232323"/>
          <w:sz w:val="15"/>
        </w:rPr>
        <w:t xml:space="preserve">            item = wait.until(EC.visibility_of_element_located(</w:t>
      </w:r>
    </w:p>
    <w:p w14:paraId="302A6572" w14:textId="77777777" w:rsidR="005803B3" w:rsidRDefault="00000000">
      <w:pPr>
        <w:spacing w:after="0" w:line="240" w:lineRule="auto"/>
      </w:pPr>
      <w:r>
        <w:rPr>
          <w:rFonts w:ascii="Consolas" w:hAnsi="Consolas"/>
          <w:color w:val="232323"/>
          <w:sz w:val="15"/>
        </w:rPr>
        <w:t xml:space="preserve">                (By.CLASS_NAME, "inventory_item_name"))).text</w:t>
      </w:r>
    </w:p>
    <w:p w14:paraId="65828C8C" w14:textId="77777777" w:rsidR="005803B3" w:rsidRDefault="00000000">
      <w:pPr>
        <w:spacing w:after="0" w:line="240" w:lineRule="auto"/>
      </w:pPr>
      <w:r>
        <w:rPr>
          <w:rFonts w:ascii="Consolas" w:hAnsi="Consolas"/>
          <w:color w:val="232323"/>
          <w:sz w:val="15"/>
        </w:rPr>
        <w:t xml:space="preserve">            assert item == PRODUCT_NAME</w:t>
      </w:r>
    </w:p>
    <w:p w14:paraId="5C56B14C" w14:textId="77777777" w:rsidR="005803B3" w:rsidRDefault="00000000">
      <w:pPr>
        <w:spacing w:after="0" w:line="240" w:lineRule="auto"/>
      </w:pPr>
      <w:r>
        <w:rPr>
          <w:rFonts w:ascii="Consolas" w:hAnsi="Consolas"/>
          <w:color w:val="232323"/>
          <w:sz w:val="15"/>
        </w:rPr>
        <w:t xml:space="preserve">            snap(driver, "05_cart_page")</w:t>
      </w:r>
    </w:p>
    <w:p w14:paraId="04DC93AB" w14:textId="77777777" w:rsidR="005803B3" w:rsidRDefault="00000000">
      <w:pPr>
        <w:spacing w:after="0" w:line="240" w:lineRule="auto"/>
      </w:pPr>
      <w:r>
        <w:rPr>
          <w:rFonts w:ascii="Consolas" w:hAnsi="Consolas"/>
          <w:color w:val="232323"/>
          <w:sz w:val="15"/>
        </w:rPr>
        <w:lastRenderedPageBreak/>
        <w:t xml:space="preserve">            return f"Cart contains: {item}"</w:t>
      </w:r>
    </w:p>
    <w:p w14:paraId="1D19BF8B" w14:textId="77777777" w:rsidR="005803B3" w:rsidRDefault="00000000">
      <w:pPr>
        <w:spacing w:after="0" w:line="240" w:lineRule="auto"/>
      </w:pPr>
      <w:r>
        <w:rPr>
          <w:rFonts w:ascii="Consolas" w:hAnsi="Consolas"/>
          <w:color w:val="232323"/>
          <w:sz w:val="15"/>
        </w:rPr>
        <w:t xml:space="preserve">        run_step("TC-11-08", "Open cart and verify item", open_cart)</w:t>
      </w:r>
    </w:p>
    <w:p w14:paraId="7FD608B7" w14:textId="77777777" w:rsidR="005803B3" w:rsidRDefault="00000000">
      <w:pPr>
        <w:spacing w:after="0" w:line="240" w:lineRule="auto"/>
      </w:pPr>
      <w:r>
        <w:rPr>
          <w:rFonts w:ascii="Consolas" w:hAnsi="Consolas"/>
          <w:color w:val="232323"/>
          <w:sz w:val="15"/>
        </w:rPr>
        <w:t xml:space="preserve"> </w:t>
      </w:r>
    </w:p>
    <w:p w14:paraId="511950C9" w14:textId="77777777" w:rsidR="005803B3" w:rsidRDefault="00000000">
      <w:pPr>
        <w:spacing w:after="0" w:line="240" w:lineRule="auto"/>
      </w:pPr>
      <w:r>
        <w:rPr>
          <w:rFonts w:ascii="Consolas" w:hAnsi="Consolas"/>
          <w:color w:val="232323"/>
          <w:sz w:val="15"/>
        </w:rPr>
        <w:t xml:space="preserve">        def continue_shopping():</w:t>
      </w:r>
    </w:p>
    <w:p w14:paraId="533D160C" w14:textId="77777777" w:rsidR="005803B3" w:rsidRDefault="00000000">
      <w:pPr>
        <w:spacing w:after="0" w:line="240" w:lineRule="auto"/>
      </w:pPr>
      <w:r>
        <w:rPr>
          <w:rFonts w:ascii="Consolas" w:hAnsi="Consolas"/>
          <w:color w:val="232323"/>
          <w:sz w:val="15"/>
        </w:rPr>
        <w:t xml:space="preserve">            driver.find_element(By.ID, "continue-shopping").click()</w:t>
      </w:r>
    </w:p>
    <w:p w14:paraId="69839AD5" w14:textId="77777777" w:rsidR="005803B3" w:rsidRDefault="00000000">
      <w:pPr>
        <w:spacing w:after="0" w:line="240" w:lineRule="auto"/>
      </w:pPr>
      <w:r>
        <w:rPr>
          <w:rFonts w:ascii="Consolas" w:hAnsi="Consolas"/>
          <w:color w:val="232323"/>
          <w:sz w:val="15"/>
        </w:rPr>
        <w:t xml:space="preserve">            wait.until(EC.url_contains("inventory"))</w:t>
      </w:r>
    </w:p>
    <w:p w14:paraId="78D7BA5D" w14:textId="77777777" w:rsidR="005803B3" w:rsidRDefault="00000000">
      <w:pPr>
        <w:spacing w:after="0" w:line="240" w:lineRule="auto"/>
      </w:pPr>
      <w:r>
        <w:rPr>
          <w:rFonts w:ascii="Consolas" w:hAnsi="Consolas"/>
          <w:color w:val="232323"/>
          <w:sz w:val="15"/>
        </w:rPr>
        <w:t xml:space="preserve">            assert "inventory.html" in driver.current_url</w:t>
      </w:r>
    </w:p>
    <w:p w14:paraId="07156B96" w14:textId="77777777" w:rsidR="005803B3" w:rsidRDefault="00000000">
      <w:pPr>
        <w:spacing w:after="0" w:line="240" w:lineRule="auto"/>
      </w:pPr>
      <w:r>
        <w:rPr>
          <w:rFonts w:ascii="Consolas" w:hAnsi="Consolas"/>
          <w:color w:val="232323"/>
          <w:sz w:val="15"/>
        </w:rPr>
        <w:t xml:space="preserve">            driver.find_element(By.CLASS_NAME, "shopping_cart_link").click()</w:t>
      </w:r>
    </w:p>
    <w:p w14:paraId="5BCD1F40" w14:textId="77777777" w:rsidR="005803B3" w:rsidRDefault="00000000">
      <w:pPr>
        <w:spacing w:after="0" w:line="240" w:lineRule="auto"/>
      </w:pPr>
      <w:r>
        <w:rPr>
          <w:rFonts w:ascii="Consolas" w:hAnsi="Consolas"/>
          <w:color w:val="232323"/>
          <w:sz w:val="15"/>
        </w:rPr>
        <w:t xml:space="preserve">            wait.until(EC.url_contains("cart.html"))</w:t>
      </w:r>
    </w:p>
    <w:p w14:paraId="6734B835" w14:textId="77777777" w:rsidR="005803B3" w:rsidRDefault="00000000">
      <w:pPr>
        <w:spacing w:after="0" w:line="240" w:lineRule="auto"/>
      </w:pPr>
      <w:r>
        <w:rPr>
          <w:rFonts w:ascii="Consolas" w:hAnsi="Consolas"/>
          <w:color w:val="232323"/>
          <w:sz w:val="15"/>
        </w:rPr>
        <w:t xml:space="preserve">            return "Continue Shopping returned to Products page"</w:t>
      </w:r>
    </w:p>
    <w:p w14:paraId="6C8BC0E9" w14:textId="77777777" w:rsidR="005803B3" w:rsidRDefault="00000000">
      <w:pPr>
        <w:spacing w:after="0" w:line="240" w:lineRule="auto"/>
      </w:pPr>
      <w:r>
        <w:rPr>
          <w:rFonts w:ascii="Consolas" w:hAnsi="Consolas"/>
          <w:color w:val="232323"/>
          <w:sz w:val="15"/>
        </w:rPr>
        <w:t xml:space="preserve">        run_step("TC-11-09", "Continue Shopping link", continue_shopping)</w:t>
      </w:r>
    </w:p>
    <w:p w14:paraId="4874ADEB" w14:textId="77777777" w:rsidR="005803B3" w:rsidRDefault="00000000">
      <w:pPr>
        <w:spacing w:after="0" w:line="240" w:lineRule="auto"/>
      </w:pPr>
      <w:r>
        <w:rPr>
          <w:rFonts w:ascii="Consolas" w:hAnsi="Consolas"/>
          <w:color w:val="232323"/>
          <w:sz w:val="15"/>
        </w:rPr>
        <w:t xml:space="preserve"> </w:t>
      </w:r>
    </w:p>
    <w:p w14:paraId="3F40F334" w14:textId="77777777" w:rsidR="005803B3" w:rsidRDefault="00000000">
      <w:pPr>
        <w:spacing w:after="0" w:line="240" w:lineRule="auto"/>
      </w:pPr>
      <w:r>
        <w:rPr>
          <w:rFonts w:ascii="Consolas" w:hAnsi="Consolas"/>
          <w:color w:val="232323"/>
          <w:sz w:val="15"/>
        </w:rPr>
        <w:t xml:space="preserve">        def checkout_form():</w:t>
      </w:r>
    </w:p>
    <w:p w14:paraId="39BEDBC5" w14:textId="77777777" w:rsidR="005803B3" w:rsidRDefault="00000000">
      <w:pPr>
        <w:spacing w:after="0" w:line="240" w:lineRule="auto"/>
      </w:pPr>
      <w:r>
        <w:rPr>
          <w:rFonts w:ascii="Consolas" w:hAnsi="Consolas"/>
          <w:color w:val="232323"/>
          <w:sz w:val="15"/>
        </w:rPr>
        <w:t xml:space="preserve">            driver.find_element(By.ID, "checkout").click()</w:t>
      </w:r>
    </w:p>
    <w:p w14:paraId="6A01F226" w14:textId="77777777" w:rsidR="005803B3" w:rsidRDefault="00000000">
      <w:pPr>
        <w:spacing w:after="0" w:line="240" w:lineRule="auto"/>
      </w:pPr>
      <w:r>
        <w:rPr>
          <w:rFonts w:ascii="Consolas" w:hAnsi="Consolas"/>
          <w:color w:val="232323"/>
          <w:sz w:val="15"/>
        </w:rPr>
        <w:t xml:space="preserve">            wait.until(EC.visibility_of_element_located((By.ID, "first-name")))</w:t>
      </w:r>
    </w:p>
    <w:p w14:paraId="67B396FC" w14:textId="77777777" w:rsidR="005803B3" w:rsidRDefault="00000000">
      <w:pPr>
        <w:spacing w:after="0" w:line="240" w:lineRule="auto"/>
      </w:pPr>
      <w:r>
        <w:rPr>
          <w:rFonts w:ascii="Consolas" w:hAnsi="Consolas"/>
          <w:color w:val="232323"/>
          <w:sz w:val="15"/>
        </w:rPr>
        <w:t xml:space="preserve">            snap(driver, "06_checkout_information")</w:t>
      </w:r>
    </w:p>
    <w:p w14:paraId="6FB43310" w14:textId="77777777" w:rsidR="005803B3" w:rsidRDefault="00000000">
      <w:pPr>
        <w:spacing w:after="0" w:line="240" w:lineRule="auto"/>
      </w:pPr>
      <w:r>
        <w:rPr>
          <w:rFonts w:ascii="Consolas" w:hAnsi="Consolas"/>
          <w:color w:val="232323"/>
          <w:sz w:val="15"/>
        </w:rPr>
        <w:t xml:space="preserve">            driver.find_element(By.ID, "first-name").send_keys("Student")</w:t>
      </w:r>
    </w:p>
    <w:p w14:paraId="6F17CDC4" w14:textId="77777777" w:rsidR="005803B3" w:rsidRDefault="00000000">
      <w:pPr>
        <w:spacing w:after="0" w:line="240" w:lineRule="auto"/>
      </w:pPr>
      <w:r>
        <w:rPr>
          <w:rFonts w:ascii="Consolas" w:hAnsi="Consolas"/>
          <w:color w:val="232323"/>
          <w:sz w:val="15"/>
        </w:rPr>
        <w:t xml:space="preserve">            driver.find_element(By.ID, "last-name").send_keys("Testing")</w:t>
      </w:r>
    </w:p>
    <w:p w14:paraId="7F3DDA33" w14:textId="77777777" w:rsidR="005803B3" w:rsidRDefault="00000000">
      <w:pPr>
        <w:spacing w:after="0" w:line="240" w:lineRule="auto"/>
      </w:pPr>
      <w:r>
        <w:rPr>
          <w:rFonts w:ascii="Consolas" w:hAnsi="Consolas"/>
          <w:color w:val="232323"/>
          <w:sz w:val="15"/>
        </w:rPr>
        <w:t xml:space="preserve">            driver.find_element(By.ID, "postal-code").send_keys("380001")</w:t>
      </w:r>
    </w:p>
    <w:p w14:paraId="02E8DC6E" w14:textId="77777777" w:rsidR="005803B3" w:rsidRDefault="00000000">
      <w:pPr>
        <w:spacing w:after="0" w:line="240" w:lineRule="auto"/>
      </w:pPr>
      <w:r>
        <w:rPr>
          <w:rFonts w:ascii="Consolas" w:hAnsi="Consolas"/>
          <w:color w:val="232323"/>
          <w:sz w:val="15"/>
        </w:rPr>
        <w:t xml:space="preserve">            driver.find_element(By.ID, "continue").click()</w:t>
      </w:r>
    </w:p>
    <w:p w14:paraId="3A5D0BDA" w14:textId="77777777" w:rsidR="005803B3" w:rsidRDefault="00000000">
      <w:pPr>
        <w:spacing w:after="0" w:line="240" w:lineRule="auto"/>
      </w:pPr>
      <w:r>
        <w:rPr>
          <w:rFonts w:ascii="Consolas" w:hAnsi="Consolas"/>
          <w:color w:val="232323"/>
          <w:sz w:val="15"/>
        </w:rPr>
        <w:t xml:space="preserve">            wait.until(EC.url_contains("checkout-step-two"))</w:t>
      </w:r>
    </w:p>
    <w:p w14:paraId="1E9C8444" w14:textId="77777777" w:rsidR="005803B3" w:rsidRDefault="00000000">
      <w:pPr>
        <w:spacing w:after="0" w:line="240" w:lineRule="auto"/>
      </w:pPr>
      <w:r>
        <w:rPr>
          <w:rFonts w:ascii="Consolas" w:hAnsi="Consolas"/>
          <w:color w:val="232323"/>
          <w:sz w:val="15"/>
        </w:rPr>
        <w:t xml:space="preserve">            snap(driver, "07_checkout_overview")</w:t>
      </w:r>
    </w:p>
    <w:p w14:paraId="758AD58E" w14:textId="77777777" w:rsidR="005803B3" w:rsidRDefault="00000000">
      <w:pPr>
        <w:spacing w:after="0" w:line="240" w:lineRule="auto"/>
      </w:pPr>
      <w:r>
        <w:rPr>
          <w:rFonts w:ascii="Consolas" w:hAnsi="Consolas"/>
          <w:color w:val="232323"/>
          <w:sz w:val="15"/>
        </w:rPr>
        <w:t xml:space="preserve">            return f"Checkout information accepted: {driver.current_url}"</w:t>
      </w:r>
    </w:p>
    <w:p w14:paraId="6A2F92E8" w14:textId="77777777" w:rsidR="005803B3" w:rsidRDefault="00000000">
      <w:pPr>
        <w:spacing w:after="0" w:line="240" w:lineRule="auto"/>
      </w:pPr>
      <w:r>
        <w:rPr>
          <w:rFonts w:ascii="Consolas" w:hAnsi="Consolas"/>
          <w:color w:val="232323"/>
          <w:sz w:val="15"/>
        </w:rPr>
        <w:t xml:space="preserve">        run_step("TC-11-10", "Checkout form and multi-page workflow", checkout_form)</w:t>
      </w:r>
    </w:p>
    <w:p w14:paraId="3E23C4E5" w14:textId="77777777" w:rsidR="005803B3" w:rsidRDefault="00000000">
      <w:pPr>
        <w:spacing w:after="0" w:line="240" w:lineRule="auto"/>
      </w:pPr>
      <w:r>
        <w:rPr>
          <w:rFonts w:ascii="Consolas" w:hAnsi="Consolas"/>
          <w:color w:val="232323"/>
          <w:sz w:val="15"/>
        </w:rPr>
        <w:t xml:space="preserve"> </w:t>
      </w:r>
    </w:p>
    <w:p w14:paraId="7D454D45" w14:textId="77777777" w:rsidR="005803B3" w:rsidRDefault="00000000">
      <w:pPr>
        <w:spacing w:after="0" w:line="240" w:lineRule="auto"/>
      </w:pPr>
      <w:r>
        <w:rPr>
          <w:rFonts w:ascii="Consolas" w:hAnsi="Consolas"/>
          <w:color w:val="232323"/>
          <w:sz w:val="15"/>
        </w:rPr>
        <w:t xml:space="preserve">        def back_forward():</w:t>
      </w:r>
    </w:p>
    <w:p w14:paraId="66B2463A" w14:textId="77777777" w:rsidR="005803B3" w:rsidRDefault="00000000">
      <w:pPr>
        <w:spacing w:after="0" w:line="240" w:lineRule="auto"/>
      </w:pPr>
      <w:r>
        <w:rPr>
          <w:rFonts w:ascii="Consolas" w:hAnsi="Consolas"/>
          <w:color w:val="232323"/>
          <w:sz w:val="15"/>
        </w:rPr>
        <w:t xml:space="preserve">            driver.back()</w:t>
      </w:r>
    </w:p>
    <w:p w14:paraId="603D0A24" w14:textId="77777777" w:rsidR="005803B3" w:rsidRDefault="00000000">
      <w:pPr>
        <w:spacing w:after="0" w:line="240" w:lineRule="auto"/>
      </w:pPr>
      <w:r>
        <w:rPr>
          <w:rFonts w:ascii="Consolas" w:hAnsi="Consolas"/>
          <w:color w:val="232323"/>
          <w:sz w:val="15"/>
        </w:rPr>
        <w:t xml:space="preserve">            wait.until(EC.url_contains("checkout-step-one"))</w:t>
      </w:r>
    </w:p>
    <w:p w14:paraId="20BAF693" w14:textId="77777777" w:rsidR="005803B3" w:rsidRDefault="00000000">
      <w:pPr>
        <w:spacing w:after="0" w:line="240" w:lineRule="auto"/>
      </w:pPr>
      <w:r>
        <w:rPr>
          <w:rFonts w:ascii="Consolas" w:hAnsi="Consolas"/>
          <w:color w:val="232323"/>
          <w:sz w:val="15"/>
        </w:rPr>
        <w:t xml:space="preserve">            assert "checkout-step-one" in driver.current_url</w:t>
      </w:r>
    </w:p>
    <w:p w14:paraId="3F9223AB" w14:textId="77777777" w:rsidR="005803B3" w:rsidRDefault="00000000">
      <w:pPr>
        <w:spacing w:after="0" w:line="240" w:lineRule="auto"/>
      </w:pPr>
      <w:r>
        <w:rPr>
          <w:rFonts w:ascii="Consolas" w:hAnsi="Consolas"/>
          <w:color w:val="232323"/>
          <w:sz w:val="15"/>
        </w:rPr>
        <w:t xml:space="preserve">            driver.forward()</w:t>
      </w:r>
    </w:p>
    <w:p w14:paraId="646F2EC9" w14:textId="77777777" w:rsidR="005803B3" w:rsidRDefault="00000000">
      <w:pPr>
        <w:spacing w:after="0" w:line="240" w:lineRule="auto"/>
      </w:pPr>
      <w:r>
        <w:rPr>
          <w:rFonts w:ascii="Consolas" w:hAnsi="Consolas"/>
          <w:color w:val="232323"/>
          <w:sz w:val="15"/>
        </w:rPr>
        <w:t xml:space="preserve">            wait.until(EC.url_contains("checkout-step-two"))</w:t>
      </w:r>
    </w:p>
    <w:p w14:paraId="1862C2CB" w14:textId="77777777" w:rsidR="005803B3" w:rsidRDefault="00000000">
      <w:pPr>
        <w:spacing w:after="0" w:line="240" w:lineRule="auto"/>
      </w:pPr>
      <w:r>
        <w:rPr>
          <w:rFonts w:ascii="Consolas" w:hAnsi="Consolas"/>
          <w:color w:val="232323"/>
          <w:sz w:val="15"/>
        </w:rPr>
        <w:t xml:space="preserve">            assert "checkout-step-two" in driver.current_url</w:t>
      </w:r>
    </w:p>
    <w:p w14:paraId="1FD79D32" w14:textId="77777777" w:rsidR="005803B3" w:rsidRDefault="00000000">
      <w:pPr>
        <w:spacing w:after="0" w:line="240" w:lineRule="auto"/>
      </w:pPr>
      <w:r>
        <w:rPr>
          <w:rFonts w:ascii="Consolas" w:hAnsi="Consolas"/>
          <w:color w:val="232323"/>
          <w:sz w:val="15"/>
        </w:rPr>
        <w:t xml:space="preserve">            return "Back -&gt; checkout step one; Forward -&gt; checkout step two"</w:t>
      </w:r>
    </w:p>
    <w:p w14:paraId="2DB64A87" w14:textId="77777777" w:rsidR="005803B3" w:rsidRDefault="00000000">
      <w:pPr>
        <w:spacing w:after="0" w:line="240" w:lineRule="auto"/>
      </w:pPr>
      <w:r>
        <w:rPr>
          <w:rFonts w:ascii="Consolas" w:hAnsi="Consolas"/>
          <w:color w:val="232323"/>
          <w:sz w:val="15"/>
        </w:rPr>
        <w:t xml:space="preserve">        run_step("TC-11-11", "Browser back/forward navigation", back_forward)</w:t>
      </w:r>
    </w:p>
    <w:p w14:paraId="4555DBD5" w14:textId="77777777" w:rsidR="005803B3" w:rsidRDefault="00000000">
      <w:pPr>
        <w:spacing w:after="0" w:line="240" w:lineRule="auto"/>
      </w:pPr>
      <w:r>
        <w:rPr>
          <w:rFonts w:ascii="Consolas" w:hAnsi="Consolas"/>
          <w:color w:val="232323"/>
          <w:sz w:val="15"/>
        </w:rPr>
        <w:t xml:space="preserve"> </w:t>
      </w:r>
    </w:p>
    <w:p w14:paraId="09DF5C77" w14:textId="77777777" w:rsidR="005803B3" w:rsidRDefault="00000000">
      <w:pPr>
        <w:spacing w:after="0" w:line="240" w:lineRule="auto"/>
      </w:pPr>
      <w:r>
        <w:rPr>
          <w:rFonts w:ascii="Consolas" w:hAnsi="Consolas"/>
          <w:color w:val="232323"/>
          <w:sz w:val="15"/>
        </w:rPr>
        <w:t xml:space="preserve">        def overview():</w:t>
      </w:r>
    </w:p>
    <w:p w14:paraId="58EAEBCA" w14:textId="77777777" w:rsidR="005803B3" w:rsidRDefault="00000000">
      <w:pPr>
        <w:spacing w:after="0" w:line="240" w:lineRule="auto"/>
      </w:pPr>
      <w:r>
        <w:rPr>
          <w:rFonts w:ascii="Consolas" w:hAnsi="Consolas"/>
          <w:color w:val="232323"/>
          <w:sz w:val="15"/>
        </w:rPr>
        <w:t xml:space="preserve">            item = wait.until(EC.visibility_of_element_located(</w:t>
      </w:r>
    </w:p>
    <w:p w14:paraId="476484D1" w14:textId="77777777" w:rsidR="005803B3" w:rsidRDefault="00000000">
      <w:pPr>
        <w:spacing w:after="0" w:line="240" w:lineRule="auto"/>
      </w:pPr>
      <w:r>
        <w:rPr>
          <w:rFonts w:ascii="Consolas" w:hAnsi="Consolas"/>
          <w:color w:val="232323"/>
          <w:sz w:val="15"/>
        </w:rPr>
        <w:t xml:space="preserve">                (By.CLASS_NAME, "inventory_item_name"))).text</w:t>
      </w:r>
    </w:p>
    <w:p w14:paraId="764816FF" w14:textId="77777777" w:rsidR="005803B3" w:rsidRDefault="00000000">
      <w:pPr>
        <w:spacing w:after="0" w:line="240" w:lineRule="auto"/>
      </w:pPr>
      <w:r>
        <w:rPr>
          <w:rFonts w:ascii="Consolas" w:hAnsi="Consolas"/>
          <w:color w:val="232323"/>
          <w:sz w:val="15"/>
        </w:rPr>
        <w:t xml:space="preserve">            assert item == PRODUCT_NAME</w:t>
      </w:r>
    </w:p>
    <w:p w14:paraId="46A72302" w14:textId="77777777" w:rsidR="005803B3" w:rsidRDefault="00000000">
      <w:pPr>
        <w:spacing w:after="0" w:line="240" w:lineRule="auto"/>
      </w:pPr>
      <w:r>
        <w:rPr>
          <w:rFonts w:ascii="Consolas" w:hAnsi="Consolas"/>
          <w:color w:val="232323"/>
          <w:sz w:val="15"/>
        </w:rPr>
        <w:t xml:space="preserve">            return f"Order overview contains {item}"</w:t>
      </w:r>
    </w:p>
    <w:p w14:paraId="14F6CCA2" w14:textId="77777777" w:rsidR="005803B3" w:rsidRDefault="00000000">
      <w:pPr>
        <w:spacing w:after="0" w:line="240" w:lineRule="auto"/>
      </w:pPr>
      <w:r>
        <w:rPr>
          <w:rFonts w:ascii="Consolas" w:hAnsi="Consolas"/>
          <w:color w:val="232323"/>
          <w:sz w:val="15"/>
        </w:rPr>
        <w:t xml:space="preserve">        run_step("TC-11-12", "Verify order overview", overview)</w:t>
      </w:r>
    </w:p>
    <w:p w14:paraId="5B153293" w14:textId="77777777" w:rsidR="005803B3" w:rsidRDefault="00000000">
      <w:pPr>
        <w:spacing w:after="0" w:line="240" w:lineRule="auto"/>
      </w:pPr>
      <w:r>
        <w:rPr>
          <w:rFonts w:ascii="Consolas" w:hAnsi="Consolas"/>
          <w:color w:val="232323"/>
          <w:sz w:val="15"/>
        </w:rPr>
        <w:t xml:space="preserve"> </w:t>
      </w:r>
    </w:p>
    <w:p w14:paraId="5742156E" w14:textId="77777777" w:rsidR="005803B3" w:rsidRDefault="00000000">
      <w:pPr>
        <w:spacing w:after="0" w:line="240" w:lineRule="auto"/>
      </w:pPr>
      <w:r>
        <w:rPr>
          <w:rFonts w:ascii="Consolas" w:hAnsi="Consolas"/>
          <w:color w:val="232323"/>
          <w:sz w:val="15"/>
        </w:rPr>
        <w:t xml:space="preserve">        def finish_order():</w:t>
      </w:r>
    </w:p>
    <w:p w14:paraId="1D3D099C" w14:textId="77777777" w:rsidR="005803B3" w:rsidRDefault="00000000">
      <w:pPr>
        <w:spacing w:after="0" w:line="240" w:lineRule="auto"/>
      </w:pPr>
      <w:r>
        <w:rPr>
          <w:rFonts w:ascii="Consolas" w:hAnsi="Consolas"/>
          <w:color w:val="232323"/>
          <w:sz w:val="15"/>
        </w:rPr>
        <w:t xml:space="preserve">            driver.find_element(By.ID, "finish").click()</w:t>
      </w:r>
    </w:p>
    <w:p w14:paraId="49A667AF" w14:textId="77777777" w:rsidR="005803B3" w:rsidRDefault="00000000">
      <w:pPr>
        <w:spacing w:after="0" w:line="240" w:lineRule="auto"/>
      </w:pPr>
      <w:r>
        <w:rPr>
          <w:rFonts w:ascii="Consolas" w:hAnsi="Consolas"/>
          <w:color w:val="232323"/>
          <w:sz w:val="15"/>
        </w:rPr>
        <w:t xml:space="preserve">            wait.until(EC.url_contains("checkout-complete"))</w:t>
      </w:r>
    </w:p>
    <w:p w14:paraId="0FE47F64" w14:textId="77777777" w:rsidR="005803B3" w:rsidRDefault="00000000">
      <w:pPr>
        <w:spacing w:after="0" w:line="240" w:lineRule="auto"/>
      </w:pPr>
      <w:r>
        <w:rPr>
          <w:rFonts w:ascii="Consolas" w:hAnsi="Consolas"/>
          <w:color w:val="232323"/>
          <w:sz w:val="15"/>
        </w:rPr>
        <w:t xml:space="preserve">            msg = wait.until(EC.visibility_of_element_located(</w:t>
      </w:r>
    </w:p>
    <w:p w14:paraId="4BF7D87F" w14:textId="77777777" w:rsidR="005803B3" w:rsidRDefault="00000000">
      <w:pPr>
        <w:spacing w:after="0" w:line="240" w:lineRule="auto"/>
      </w:pPr>
      <w:r>
        <w:rPr>
          <w:rFonts w:ascii="Consolas" w:hAnsi="Consolas"/>
          <w:color w:val="232323"/>
          <w:sz w:val="15"/>
        </w:rPr>
        <w:t xml:space="preserve">                (By.CLASS_NAME, "complete-header"))).text</w:t>
      </w:r>
    </w:p>
    <w:p w14:paraId="7E3970AD" w14:textId="77777777" w:rsidR="005803B3" w:rsidRDefault="00000000">
      <w:pPr>
        <w:spacing w:after="0" w:line="240" w:lineRule="auto"/>
      </w:pPr>
      <w:r>
        <w:rPr>
          <w:rFonts w:ascii="Consolas" w:hAnsi="Consolas"/>
          <w:color w:val="232323"/>
          <w:sz w:val="15"/>
        </w:rPr>
        <w:t xml:space="preserve">            assert "Thank you for your order" in msg</w:t>
      </w:r>
    </w:p>
    <w:p w14:paraId="7CA4964E" w14:textId="77777777" w:rsidR="005803B3" w:rsidRDefault="00000000">
      <w:pPr>
        <w:spacing w:after="0" w:line="240" w:lineRule="auto"/>
      </w:pPr>
      <w:r>
        <w:rPr>
          <w:rFonts w:ascii="Consolas" w:hAnsi="Consolas"/>
          <w:color w:val="232323"/>
          <w:sz w:val="15"/>
        </w:rPr>
        <w:t xml:space="preserve">            snap(driver, "08_order_confirmation")</w:t>
      </w:r>
    </w:p>
    <w:p w14:paraId="5127191C" w14:textId="77777777" w:rsidR="005803B3" w:rsidRDefault="00000000">
      <w:pPr>
        <w:spacing w:after="0" w:line="240" w:lineRule="auto"/>
      </w:pPr>
      <w:r>
        <w:rPr>
          <w:rFonts w:ascii="Consolas" w:hAnsi="Consolas"/>
          <w:color w:val="232323"/>
          <w:sz w:val="15"/>
        </w:rPr>
        <w:t xml:space="preserve">            return msg</w:t>
      </w:r>
    </w:p>
    <w:p w14:paraId="63FB1ADD" w14:textId="77777777" w:rsidR="005803B3" w:rsidRDefault="00000000">
      <w:pPr>
        <w:spacing w:after="0" w:line="240" w:lineRule="auto"/>
      </w:pPr>
      <w:r>
        <w:rPr>
          <w:rFonts w:ascii="Consolas" w:hAnsi="Consolas"/>
          <w:color w:val="232323"/>
          <w:sz w:val="15"/>
        </w:rPr>
        <w:t xml:space="preserve">        run_step("TC-11-13", "Complete order", finish_order)</w:t>
      </w:r>
    </w:p>
    <w:p w14:paraId="33428C5E" w14:textId="77777777" w:rsidR="005803B3" w:rsidRDefault="00000000">
      <w:pPr>
        <w:spacing w:after="0" w:line="240" w:lineRule="auto"/>
      </w:pPr>
      <w:r>
        <w:rPr>
          <w:rFonts w:ascii="Consolas" w:hAnsi="Consolas"/>
          <w:color w:val="232323"/>
          <w:sz w:val="15"/>
        </w:rPr>
        <w:t xml:space="preserve"> </w:t>
      </w:r>
    </w:p>
    <w:p w14:paraId="1B0FC433" w14:textId="77777777" w:rsidR="005803B3" w:rsidRDefault="00000000">
      <w:pPr>
        <w:spacing w:after="0" w:line="240" w:lineRule="auto"/>
      </w:pPr>
      <w:r>
        <w:rPr>
          <w:rFonts w:ascii="Consolas" w:hAnsi="Consolas"/>
          <w:color w:val="232323"/>
          <w:sz w:val="15"/>
        </w:rPr>
        <w:t xml:space="preserve">        def logout():</w:t>
      </w:r>
    </w:p>
    <w:p w14:paraId="46E68808" w14:textId="77777777" w:rsidR="005803B3" w:rsidRDefault="00000000">
      <w:pPr>
        <w:spacing w:after="0" w:line="240" w:lineRule="auto"/>
      </w:pPr>
      <w:r>
        <w:rPr>
          <w:rFonts w:ascii="Consolas" w:hAnsi="Consolas"/>
          <w:color w:val="232323"/>
          <w:sz w:val="15"/>
        </w:rPr>
        <w:t xml:space="preserve">            driver.find_element(By.ID, "react-burger-menu-btn").click()</w:t>
      </w:r>
    </w:p>
    <w:p w14:paraId="14FD7AE4" w14:textId="77777777" w:rsidR="005803B3" w:rsidRDefault="00000000">
      <w:pPr>
        <w:spacing w:after="0" w:line="240" w:lineRule="auto"/>
      </w:pPr>
      <w:r>
        <w:rPr>
          <w:rFonts w:ascii="Consolas" w:hAnsi="Consolas"/>
          <w:color w:val="232323"/>
          <w:sz w:val="15"/>
        </w:rPr>
        <w:t xml:space="preserve">            wait.until(EC.element_to_be_clickable((By.ID, "logout_sidebar_link"))).click()</w:t>
      </w:r>
    </w:p>
    <w:p w14:paraId="5B604A74" w14:textId="77777777" w:rsidR="005803B3" w:rsidRDefault="00000000">
      <w:pPr>
        <w:spacing w:after="0" w:line="240" w:lineRule="auto"/>
      </w:pPr>
      <w:r>
        <w:rPr>
          <w:rFonts w:ascii="Consolas" w:hAnsi="Consolas"/>
          <w:color w:val="232323"/>
          <w:sz w:val="15"/>
        </w:rPr>
        <w:t xml:space="preserve">            wait.until(EC.visibility_of_element_located((By.ID, "login-button")))</w:t>
      </w:r>
    </w:p>
    <w:p w14:paraId="181524E0" w14:textId="77777777" w:rsidR="005803B3" w:rsidRDefault="00000000">
      <w:pPr>
        <w:spacing w:after="0" w:line="240" w:lineRule="auto"/>
      </w:pPr>
      <w:r>
        <w:rPr>
          <w:rFonts w:ascii="Consolas" w:hAnsi="Consolas"/>
          <w:color w:val="232323"/>
          <w:sz w:val="15"/>
        </w:rPr>
        <w:t xml:space="preserve">            assert driver.current_url == BASE_URL</w:t>
      </w:r>
    </w:p>
    <w:p w14:paraId="7E346BF4" w14:textId="77777777" w:rsidR="005803B3" w:rsidRDefault="00000000">
      <w:pPr>
        <w:spacing w:after="0" w:line="240" w:lineRule="auto"/>
      </w:pPr>
      <w:r>
        <w:rPr>
          <w:rFonts w:ascii="Consolas" w:hAnsi="Consolas"/>
          <w:color w:val="232323"/>
          <w:sz w:val="15"/>
        </w:rPr>
        <w:t xml:space="preserve">            return "Returned to login page"</w:t>
      </w:r>
    </w:p>
    <w:p w14:paraId="3C1E73E4" w14:textId="77777777" w:rsidR="005803B3" w:rsidRDefault="00000000">
      <w:pPr>
        <w:spacing w:after="0" w:line="240" w:lineRule="auto"/>
      </w:pPr>
      <w:r>
        <w:rPr>
          <w:rFonts w:ascii="Consolas" w:hAnsi="Consolas"/>
          <w:color w:val="232323"/>
          <w:sz w:val="15"/>
        </w:rPr>
        <w:t xml:space="preserve">        run_step("TC-11-14", "Logout", logout)</w:t>
      </w:r>
    </w:p>
    <w:p w14:paraId="7750BC3B" w14:textId="77777777" w:rsidR="005803B3" w:rsidRDefault="00000000">
      <w:pPr>
        <w:spacing w:after="0" w:line="240" w:lineRule="auto"/>
      </w:pPr>
      <w:r>
        <w:rPr>
          <w:rFonts w:ascii="Consolas" w:hAnsi="Consolas"/>
          <w:color w:val="232323"/>
          <w:sz w:val="15"/>
        </w:rPr>
        <w:t xml:space="preserve"> </w:t>
      </w:r>
    </w:p>
    <w:p w14:paraId="6F520B6E" w14:textId="77777777" w:rsidR="005803B3" w:rsidRDefault="00000000">
      <w:pPr>
        <w:spacing w:after="0" w:line="240" w:lineRule="auto"/>
      </w:pPr>
      <w:r>
        <w:rPr>
          <w:rFonts w:ascii="Consolas" w:hAnsi="Consolas"/>
          <w:color w:val="232323"/>
          <w:sz w:val="15"/>
        </w:rPr>
        <w:t xml:space="preserve">        def relogin_regression():</w:t>
      </w:r>
    </w:p>
    <w:p w14:paraId="398D7FA9" w14:textId="77777777" w:rsidR="005803B3" w:rsidRDefault="00000000">
      <w:pPr>
        <w:spacing w:after="0" w:line="240" w:lineRule="auto"/>
      </w:pPr>
      <w:r>
        <w:rPr>
          <w:rFonts w:ascii="Consolas" w:hAnsi="Consolas"/>
          <w:color w:val="232323"/>
          <w:sz w:val="15"/>
        </w:rPr>
        <w:t xml:space="preserve">            login(driver, wait, VALID_USER, VALID_PASS)</w:t>
      </w:r>
    </w:p>
    <w:p w14:paraId="04674440" w14:textId="77777777" w:rsidR="005803B3" w:rsidRDefault="00000000">
      <w:pPr>
        <w:spacing w:after="0" w:line="240" w:lineRule="auto"/>
      </w:pPr>
      <w:r>
        <w:rPr>
          <w:rFonts w:ascii="Consolas" w:hAnsi="Consolas"/>
          <w:color w:val="232323"/>
          <w:sz w:val="15"/>
        </w:rPr>
        <w:t xml:space="preserve">            wait.until(EC.url_contains("inventory"))</w:t>
      </w:r>
    </w:p>
    <w:p w14:paraId="08B1F42A" w14:textId="77777777" w:rsidR="005803B3" w:rsidRDefault="00000000">
      <w:pPr>
        <w:spacing w:after="0" w:line="240" w:lineRule="auto"/>
      </w:pPr>
      <w:r>
        <w:rPr>
          <w:rFonts w:ascii="Consolas" w:hAnsi="Consolas"/>
          <w:color w:val="232323"/>
          <w:sz w:val="15"/>
        </w:rPr>
        <w:t xml:space="preserve">            items = wait.until(EC.presence_of_all_elements_located(</w:t>
      </w:r>
    </w:p>
    <w:p w14:paraId="2DF0A97B" w14:textId="77777777" w:rsidR="005803B3" w:rsidRDefault="00000000">
      <w:pPr>
        <w:spacing w:after="0" w:line="240" w:lineRule="auto"/>
      </w:pPr>
      <w:r>
        <w:rPr>
          <w:rFonts w:ascii="Consolas" w:hAnsi="Consolas"/>
          <w:color w:val="232323"/>
          <w:sz w:val="15"/>
        </w:rPr>
        <w:t xml:space="preserve">                (By.CLASS_NAME, "inventory_item")))</w:t>
      </w:r>
    </w:p>
    <w:p w14:paraId="04A28C55" w14:textId="77777777" w:rsidR="005803B3" w:rsidRDefault="00000000">
      <w:pPr>
        <w:spacing w:after="0" w:line="240" w:lineRule="auto"/>
      </w:pPr>
      <w:r>
        <w:rPr>
          <w:rFonts w:ascii="Consolas" w:hAnsi="Consolas"/>
          <w:color w:val="232323"/>
          <w:sz w:val="15"/>
        </w:rPr>
        <w:t xml:space="preserve">            assert len(items) &gt; 0</w:t>
      </w:r>
    </w:p>
    <w:p w14:paraId="6AEE58A4" w14:textId="77777777" w:rsidR="005803B3" w:rsidRDefault="00000000">
      <w:pPr>
        <w:spacing w:after="0" w:line="240" w:lineRule="auto"/>
      </w:pPr>
      <w:r>
        <w:rPr>
          <w:rFonts w:ascii="Consolas" w:hAnsi="Consolas"/>
          <w:color w:val="232323"/>
          <w:sz w:val="15"/>
        </w:rPr>
        <w:t xml:space="preserve">            return f"Re-login successful; {len(items)} products displayed"</w:t>
      </w:r>
    </w:p>
    <w:p w14:paraId="54CB7B85" w14:textId="77777777" w:rsidR="005803B3" w:rsidRDefault="00000000">
      <w:pPr>
        <w:spacing w:after="0" w:line="240" w:lineRule="auto"/>
      </w:pPr>
      <w:r>
        <w:rPr>
          <w:rFonts w:ascii="Consolas" w:hAnsi="Consolas"/>
          <w:color w:val="232323"/>
          <w:sz w:val="15"/>
        </w:rPr>
        <w:t xml:space="preserve">        run_step("TC-11-15", "Regression: re-login after logout", relogin_regression)</w:t>
      </w:r>
    </w:p>
    <w:p w14:paraId="1D4E858B" w14:textId="77777777" w:rsidR="005803B3" w:rsidRDefault="00000000">
      <w:pPr>
        <w:spacing w:after="0" w:line="240" w:lineRule="auto"/>
      </w:pPr>
      <w:r>
        <w:rPr>
          <w:rFonts w:ascii="Consolas" w:hAnsi="Consolas"/>
          <w:color w:val="232323"/>
          <w:sz w:val="15"/>
        </w:rPr>
        <w:t xml:space="preserve"> </w:t>
      </w:r>
    </w:p>
    <w:p w14:paraId="6865F25F" w14:textId="77777777" w:rsidR="005803B3" w:rsidRDefault="00000000">
      <w:pPr>
        <w:spacing w:after="0" w:line="240" w:lineRule="auto"/>
      </w:pPr>
      <w:r>
        <w:rPr>
          <w:rFonts w:ascii="Consolas" w:hAnsi="Consolas"/>
          <w:color w:val="232323"/>
          <w:sz w:val="15"/>
        </w:rPr>
        <w:t xml:space="preserve">        def cart_reset_regression():</w:t>
      </w:r>
    </w:p>
    <w:p w14:paraId="2A100E4A" w14:textId="77777777" w:rsidR="005803B3" w:rsidRDefault="00000000">
      <w:pPr>
        <w:spacing w:after="0" w:line="240" w:lineRule="auto"/>
      </w:pPr>
      <w:r>
        <w:rPr>
          <w:rFonts w:ascii="Consolas" w:hAnsi="Consolas"/>
          <w:color w:val="232323"/>
          <w:sz w:val="15"/>
        </w:rPr>
        <w:t xml:space="preserve">            button = wait.until(EC.visibility_of_element_located(</w:t>
      </w:r>
    </w:p>
    <w:p w14:paraId="4500F650" w14:textId="77777777" w:rsidR="005803B3" w:rsidRDefault="00000000">
      <w:pPr>
        <w:spacing w:after="0" w:line="240" w:lineRule="auto"/>
      </w:pPr>
      <w:r>
        <w:rPr>
          <w:rFonts w:ascii="Consolas" w:hAnsi="Consolas"/>
          <w:color w:val="232323"/>
          <w:sz w:val="15"/>
        </w:rPr>
        <w:t xml:space="preserve">                (By.ID, "add-to-cart-sauce-labs-backpack")))</w:t>
      </w:r>
    </w:p>
    <w:p w14:paraId="50F63533" w14:textId="77777777" w:rsidR="005803B3" w:rsidRDefault="00000000">
      <w:pPr>
        <w:spacing w:after="0" w:line="240" w:lineRule="auto"/>
      </w:pPr>
      <w:r>
        <w:rPr>
          <w:rFonts w:ascii="Consolas" w:hAnsi="Consolas"/>
          <w:color w:val="232323"/>
          <w:sz w:val="15"/>
        </w:rPr>
        <w:t xml:space="preserve">            assert button.text.lower() == "add to cart"</w:t>
      </w:r>
    </w:p>
    <w:p w14:paraId="1063D313" w14:textId="77777777" w:rsidR="005803B3" w:rsidRDefault="00000000">
      <w:pPr>
        <w:spacing w:after="0" w:line="240" w:lineRule="auto"/>
      </w:pPr>
      <w:r>
        <w:rPr>
          <w:rFonts w:ascii="Consolas" w:hAnsi="Consolas"/>
          <w:color w:val="232323"/>
          <w:sz w:val="15"/>
        </w:rPr>
        <w:t xml:space="preserve">            assert not driver.find_elements(By.CLASS_NAME, "shopping_cart_badge")</w:t>
      </w:r>
    </w:p>
    <w:p w14:paraId="60A548CE" w14:textId="77777777" w:rsidR="005803B3" w:rsidRDefault="00000000">
      <w:pPr>
        <w:spacing w:after="0" w:line="240" w:lineRule="auto"/>
      </w:pPr>
      <w:r>
        <w:rPr>
          <w:rFonts w:ascii="Consolas" w:hAnsi="Consolas"/>
          <w:color w:val="232323"/>
          <w:sz w:val="15"/>
        </w:rPr>
        <w:t xml:space="preserve">            return "Cart is empty after order; product can be added again"</w:t>
      </w:r>
    </w:p>
    <w:p w14:paraId="3FE6FCEC" w14:textId="77777777" w:rsidR="005803B3" w:rsidRDefault="00000000">
      <w:pPr>
        <w:spacing w:after="0" w:line="240" w:lineRule="auto"/>
      </w:pPr>
      <w:r>
        <w:rPr>
          <w:rFonts w:ascii="Consolas" w:hAnsi="Consolas"/>
          <w:color w:val="232323"/>
          <w:sz w:val="15"/>
        </w:rPr>
        <w:t xml:space="preserve">        run_step("TC-11-16", "Regression: cart reset after order", cart_reset_regression)</w:t>
      </w:r>
    </w:p>
    <w:p w14:paraId="1B81CDC4" w14:textId="77777777" w:rsidR="005803B3" w:rsidRDefault="00000000">
      <w:pPr>
        <w:spacing w:after="0" w:line="240" w:lineRule="auto"/>
      </w:pPr>
      <w:r>
        <w:rPr>
          <w:rFonts w:ascii="Consolas" w:hAnsi="Consolas"/>
          <w:color w:val="232323"/>
          <w:sz w:val="15"/>
        </w:rPr>
        <w:t xml:space="preserve"> </w:t>
      </w:r>
    </w:p>
    <w:p w14:paraId="5DBF9E7C" w14:textId="77777777" w:rsidR="005803B3" w:rsidRDefault="00000000">
      <w:pPr>
        <w:spacing w:after="0" w:line="240" w:lineRule="auto"/>
      </w:pPr>
      <w:r>
        <w:rPr>
          <w:rFonts w:ascii="Consolas" w:hAnsi="Consolas"/>
          <w:color w:val="232323"/>
          <w:sz w:val="15"/>
        </w:rPr>
        <w:lastRenderedPageBreak/>
        <w:t xml:space="preserve">        def empty_checkout_validation():</w:t>
      </w:r>
    </w:p>
    <w:p w14:paraId="1B2FE36D" w14:textId="77777777" w:rsidR="005803B3" w:rsidRDefault="00000000">
      <w:pPr>
        <w:spacing w:after="0" w:line="240" w:lineRule="auto"/>
      </w:pPr>
      <w:r>
        <w:rPr>
          <w:rFonts w:ascii="Consolas" w:hAnsi="Consolas"/>
          <w:color w:val="232323"/>
          <w:sz w:val="15"/>
        </w:rPr>
        <w:t xml:space="preserve">            driver.get(BASE_URL)</w:t>
      </w:r>
    </w:p>
    <w:p w14:paraId="1734810D" w14:textId="77777777" w:rsidR="005803B3" w:rsidRDefault="00000000">
      <w:pPr>
        <w:spacing w:after="0" w:line="240" w:lineRule="auto"/>
      </w:pPr>
      <w:r>
        <w:rPr>
          <w:rFonts w:ascii="Consolas" w:hAnsi="Consolas"/>
          <w:color w:val="232323"/>
          <w:sz w:val="15"/>
        </w:rPr>
        <w:t xml:space="preserve">            login(driver, wait, VALID_USER, VALID_PASS)</w:t>
      </w:r>
    </w:p>
    <w:p w14:paraId="544788E4" w14:textId="77777777" w:rsidR="005803B3" w:rsidRDefault="00000000">
      <w:pPr>
        <w:spacing w:after="0" w:line="240" w:lineRule="auto"/>
      </w:pPr>
      <w:r>
        <w:rPr>
          <w:rFonts w:ascii="Consolas" w:hAnsi="Consolas"/>
          <w:color w:val="232323"/>
          <w:sz w:val="15"/>
        </w:rPr>
        <w:t xml:space="preserve">            wait.until(EC.url_contains("inventory"))</w:t>
      </w:r>
    </w:p>
    <w:p w14:paraId="575B835F" w14:textId="77777777" w:rsidR="005803B3" w:rsidRDefault="00000000">
      <w:pPr>
        <w:spacing w:after="0" w:line="240" w:lineRule="auto"/>
      </w:pPr>
      <w:r>
        <w:rPr>
          <w:rFonts w:ascii="Consolas" w:hAnsi="Consolas"/>
          <w:color w:val="232323"/>
          <w:sz w:val="15"/>
        </w:rPr>
        <w:t xml:space="preserve">            driver.find_element(By.ID, "add-to-cart-sauce-labs-backpack").click()</w:t>
      </w:r>
    </w:p>
    <w:p w14:paraId="6CCBA69B" w14:textId="77777777" w:rsidR="005803B3" w:rsidRDefault="00000000">
      <w:pPr>
        <w:spacing w:after="0" w:line="240" w:lineRule="auto"/>
      </w:pPr>
      <w:r>
        <w:rPr>
          <w:rFonts w:ascii="Consolas" w:hAnsi="Consolas"/>
          <w:color w:val="232323"/>
          <w:sz w:val="15"/>
        </w:rPr>
        <w:t xml:space="preserve">            driver.find_element(By.CLASS_NAME, "shopping_cart_link").click()</w:t>
      </w:r>
    </w:p>
    <w:p w14:paraId="5BC37301" w14:textId="77777777" w:rsidR="005803B3" w:rsidRDefault="00000000">
      <w:pPr>
        <w:spacing w:after="0" w:line="240" w:lineRule="auto"/>
      </w:pPr>
      <w:r>
        <w:rPr>
          <w:rFonts w:ascii="Consolas" w:hAnsi="Consolas"/>
          <w:color w:val="232323"/>
          <w:sz w:val="15"/>
        </w:rPr>
        <w:t xml:space="preserve">            wait.until(EC.url_contains("cart.html"))</w:t>
      </w:r>
    </w:p>
    <w:p w14:paraId="741FE060" w14:textId="77777777" w:rsidR="005803B3" w:rsidRDefault="00000000">
      <w:pPr>
        <w:spacing w:after="0" w:line="240" w:lineRule="auto"/>
      </w:pPr>
      <w:r>
        <w:rPr>
          <w:rFonts w:ascii="Consolas" w:hAnsi="Consolas"/>
          <w:color w:val="232323"/>
          <w:sz w:val="15"/>
        </w:rPr>
        <w:t xml:space="preserve">            driver.find_element(By.ID, "checkout").click()</w:t>
      </w:r>
    </w:p>
    <w:p w14:paraId="05EFBC1D" w14:textId="77777777" w:rsidR="005803B3" w:rsidRDefault="00000000">
      <w:pPr>
        <w:spacing w:after="0" w:line="240" w:lineRule="auto"/>
      </w:pPr>
      <w:r>
        <w:rPr>
          <w:rFonts w:ascii="Consolas" w:hAnsi="Consolas"/>
          <w:color w:val="232323"/>
          <w:sz w:val="15"/>
        </w:rPr>
        <w:t xml:space="preserve">            wait.until(EC.visibility_of_element_located((By.ID, "first-name")))</w:t>
      </w:r>
    </w:p>
    <w:p w14:paraId="5910541D" w14:textId="77777777" w:rsidR="005803B3" w:rsidRDefault="00000000">
      <w:pPr>
        <w:spacing w:after="0" w:line="240" w:lineRule="auto"/>
      </w:pPr>
      <w:r>
        <w:rPr>
          <w:rFonts w:ascii="Consolas" w:hAnsi="Consolas"/>
          <w:color w:val="232323"/>
          <w:sz w:val="15"/>
        </w:rPr>
        <w:t xml:space="preserve">            driver.find_element(By.ID, "continue").click()</w:t>
      </w:r>
    </w:p>
    <w:p w14:paraId="6277C37C" w14:textId="77777777" w:rsidR="005803B3" w:rsidRDefault="00000000">
      <w:pPr>
        <w:spacing w:after="0" w:line="240" w:lineRule="auto"/>
      </w:pPr>
      <w:r>
        <w:rPr>
          <w:rFonts w:ascii="Consolas" w:hAnsi="Consolas"/>
          <w:color w:val="232323"/>
          <w:sz w:val="15"/>
        </w:rPr>
        <w:t xml:space="preserve">            error = wait.until(EC.visibility_of_element_located(</w:t>
      </w:r>
    </w:p>
    <w:p w14:paraId="27935BEB" w14:textId="77777777" w:rsidR="005803B3" w:rsidRDefault="00000000">
      <w:pPr>
        <w:spacing w:after="0" w:line="240" w:lineRule="auto"/>
      </w:pPr>
      <w:r>
        <w:rPr>
          <w:rFonts w:ascii="Consolas" w:hAnsi="Consolas"/>
          <w:color w:val="232323"/>
          <w:sz w:val="15"/>
        </w:rPr>
        <w:t xml:space="preserve">                (By.CSS_SELECTOR, "[data-test='error']"))).text</w:t>
      </w:r>
    </w:p>
    <w:p w14:paraId="5B3A011D" w14:textId="77777777" w:rsidR="005803B3" w:rsidRDefault="00000000">
      <w:pPr>
        <w:spacing w:after="0" w:line="240" w:lineRule="auto"/>
      </w:pPr>
      <w:r>
        <w:rPr>
          <w:rFonts w:ascii="Consolas" w:hAnsi="Consolas"/>
          <w:color w:val="232323"/>
          <w:sz w:val="15"/>
        </w:rPr>
        <w:t xml:space="preserve">            assert "First Name is required" in error</w:t>
      </w:r>
    </w:p>
    <w:p w14:paraId="5B499EF5" w14:textId="77777777" w:rsidR="005803B3" w:rsidRDefault="00000000">
      <w:pPr>
        <w:spacing w:after="0" w:line="240" w:lineRule="auto"/>
      </w:pPr>
      <w:r>
        <w:rPr>
          <w:rFonts w:ascii="Consolas" w:hAnsi="Consolas"/>
          <w:color w:val="232323"/>
          <w:sz w:val="15"/>
        </w:rPr>
        <w:t xml:space="preserve">            snap(driver, "09_empty_checkout_validation")</w:t>
      </w:r>
    </w:p>
    <w:p w14:paraId="32640CA6" w14:textId="77777777" w:rsidR="005803B3" w:rsidRDefault="00000000">
      <w:pPr>
        <w:spacing w:after="0" w:line="240" w:lineRule="auto"/>
      </w:pPr>
      <w:r>
        <w:rPr>
          <w:rFonts w:ascii="Consolas" w:hAnsi="Consolas"/>
          <w:color w:val="232323"/>
          <w:sz w:val="15"/>
        </w:rPr>
        <w:t xml:space="preserve">            return error</w:t>
      </w:r>
    </w:p>
    <w:p w14:paraId="43460882" w14:textId="77777777" w:rsidR="005803B3" w:rsidRDefault="00000000">
      <w:pPr>
        <w:spacing w:after="0" w:line="240" w:lineRule="auto"/>
      </w:pPr>
      <w:r>
        <w:rPr>
          <w:rFonts w:ascii="Consolas" w:hAnsi="Consolas"/>
          <w:color w:val="232323"/>
          <w:sz w:val="15"/>
        </w:rPr>
        <w:t xml:space="preserve">        run_step("TC-11-17", "Validation: empty checkout form", empty_checkout_validation)</w:t>
      </w:r>
    </w:p>
    <w:p w14:paraId="70C132A6" w14:textId="77777777" w:rsidR="005803B3" w:rsidRDefault="00000000">
      <w:pPr>
        <w:spacing w:after="0" w:line="240" w:lineRule="auto"/>
      </w:pPr>
      <w:r>
        <w:rPr>
          <w:rFonts w:ascii="Consolas" w:hAnsi="Consolas"/>
          <w:color w:val="232323"/>
          <w:sz w:val="15"/>
        </w:rPr>
        <w:t xml:space="preserve"> </w:t>
      </w:r>
    </w:p>
    <w:p w14:paraId="3EC0F8D3" w14:textId="77777777" w:rsidR="005803B3" w:rsidRDefault="00000000">
      <w:pPr>
        <w:spacing w:after="0" w:line="240" w:lineRule="auto"/>
      </w:pPr>
      <w:r>
        <w:rPr>
          <w:rFonts w:ascii="Consolas" w:hAnsi="Consolas"/>
          <w:color w:val="232323"/>
          <w:sz w:val="15"/>
        </w:rPr>
        <w:t xml:space="preserve">    except WebDriverException as exc:</w:t>
      </w:r>
    </w:p>
    <w:p w14:paraId="0C168D7F" w14:textId="77777777" w:rsidR="005803B3" w:rsidRDefault="00000000">
      <w:pPr>
        <w:spacing w:after="0" w:line="240" w:lineRule="auto"/>
      </w:pPr>
      <w:r>
        <w:rPr>
          <w:rFonts w:ascii="Consolas" w:hAnsi="Consolas"/>
          <w:color w:val="232323"/>
          <w:sz w:val="15"/>
        </w:rPr>
        <w:t xml:space="preserve">        print(f"CRITICAL BROWSER ERROR: {exc}")</w:t>
      </w:r>
    </w:p>
    <w:p w14:paraId="583F089E" w14:textId="77777777" w:rsidR="005803B3" w:rsidRDefault="00000000">
      <w:pPr>
        <w:spacing w:after="0" w:line="240" w:lineRule="auto"/>
      </w:pPr>
      <w:r>
        <w:rPr>
          <w:rFonts w:ascii="Consolas" w:hAnsi="Consolas"/>
          <w:color w:val="232323"/>
          <w:sz w:val="15"/>
        </w:rPr>
        <w:t xml:space="preserve">    finally:</w:t>
      </w:r>
    </w:p>
    <w:p w14:paraId="053A7A2E" w14:textId="77777777" w:rsidR="005803B3" w:rsidRDefault="00000000">
      <w:pPr>
        <w:spacing w:after="0" w:line="240" w:lineRule="auto"/>
      </w:pPr>
      <w:r>
        <w:rPr>
          <w:rFonts w:ascii="Consolas" w:hAnsi="Consolas"/>
          <w:color w:val="232323"/>
          <w:sz w:val="15"/>
        </w:rPr>
        <w:t xml:space="preserve">        driver.quit()</w:t>
      </w:r>
    </w:p>
    <w:p w14:paraId="2F6DF5F4" w14:textId="77777777" w:rsidR="005803B3" w:rsidRDefault="00000000">
      <w:pPr>
        <w:spacing w:after="0" w:line="240" w:lineRule="auto"/>
      </w:pPr>
      <w:r>
        <w:rPr>
          <w:rFonts w:ascii="Consolas" w:hAnsi="Consolas"/>
          <w:color w:val="232323"/>
          <w:sz w:val="15"/>
        </w:rPr>
        <w:t xml:space="preserve">        elapsed = time.time() - start</w:t>
      </w:r>
    </w:p>
    <w:p w14:paraId="288150CF" w14:textId="77777777" w:rsidR="005803B3" w:rsidRDefault="00000000">
      <w:pPr>
        <w:spacing w:after="0" w:line="240" w:lineRule="auto"/>
      </w:pPr>
      <w:r>
        <w:rPr>
          <w:rFonts w:ascii="Consolas" w:hAnsi="Consolas"/>
          <w:color w:val="232323"/>
          <w:sz w:val="15"/>
        </w:rPr>
        <w:t xml:space="preserve">        passed = sum(1 for row in results if row[2] == "PASS")</w:t>
      </w:r>
    </w:p>
    <w:p w14:paraId="0405CD66" w14:textId="77777777" w:rsidR="005803B3" w:rsidRDefault="00000000">
      <w:pPr>
        <w:spacing w:after="0" w:line="240" w:lineRule="auto"/>
      </w:pPr>
      <w:r>
        <w:rPr>
          <w:rFonts w:ascii="Consolas" w:hAnsi="Consolas"/>
          <w:color w:val="232323"/>
          <w:sz w:val="15"/>
        </w:rPr>
        <w:t xml:space="preserve">        failed = len(results) - passed</w:t>
      </w:r>
    </w:p>
    <w:p w14:paraId="6DA57E5F" w14:textId="77777777" w:rsidR="005803B3" w:rsidRDefault="00000000">
      <w:pPr>
        <w:spacing w:after="0" w:line="240" w:lineRule="auto"/>
      </w:pPr>
      <w:r>
        <w:rPr>
          <w:rFonts w:ascii="Consolas" w:hAnsi="Consolas"/>
          <w:color w:val="232323"/>
          <w:sz w:val="15"/>
        </w:rPr>
        <w:t xml:space="preserve">        print("\n" + "=" * 68)</w:t>
      </w:r>
    </w:p>
    <w:p w14:paraId="00EDE4D2" w14:textId="77777777" w:rsidR="005803B3" w:rsidRDefault="00000000">
      <w:pPr>
        <w:spacing w:after="0" w:line="240" w:lineRule="auto"/>
      </w:pPr>
      <w:r>
        <w:rPr>
          <w:rFonts w:ascii="Consolas" w:hAnsi="Consolas"/>
          <w:color w:val="232323"/>
          <w:sz w:val="15"/>
        </w:rPr>
        <w:t xml:space="preserve">        print("EXECUTION SUMMARY")</w:t>
      </w:r>
    </w:p>
    <w:p w14:paraId="41700BC1" w14:textId="77777777" w:rsidR="005803B3" w:rsidRDefault="00000000">
      <w:pPr>
        <w:spacing w:after="0" w:line="240" w:lineRule="auto"/>
      </w:pPr>
      <w:r>
        <w:rPr>
          <w:rFonts w:ascii="Consolas" w:hAnsi="Consolas"/>
          <w:color w:val="232323"/>
          <w:sz w:val="15"/>
        </w:rPr>
        <w:t xml:space="preserve">        print("=" * 68)</w:t>
      </w:r>
    </w:p>
    <w:p w14:paraId="027FBF30" w14:textId="77777777" w:rsidR="005803B3" w:rsidRDefault="00000000">
      <w:pPr>
        <w:spacing w:after="0" w:line="240" w:lineRule="auto"/>
      </w:pPr>
      <w:r>
        <w:rPr>
          <w:rFonts w:ascii="Consolas" w:hAnsi="Consolas"/>
          <w:color w:val="232323"/>
          <w:sz w:val="15"/>
        </w:rPr>
        <w:t xml:space="preserve">        for test_id, desc, status, _ in results:</w:t>
      </w:r>
    </w:p>
    <w:p w14:paraId="79D64BBB" w14:textId="77777777" w:rsidR="005803B3" w:rsidRDefault="00000000">
      <w:pPr>
        <w:spacing w:after="0" w:line="240" w:lineRule="auto"/>
      </w:pPr>
      <w:r>
        <w:rPr>
          <w:rFonts w:ascii="Consolas" w:hAnsi="Consolas"/>
          <w:color w:val="232323"/>
          <w:sz w:val="15"/>
        </w:rPr>
        <w:t xml:space="preserve">            print(f"{test_id:&lt;12} {desc:&lt;43} {status}")</w:t>
      </w:r>
    </w:p>
    <w:p w14:paraId="2D244716" w14:textId="77777777" w:rsidR="005803B3" w:rsidRDefault="00000000">
      <w:pPr>
        <w:spacing w:after="0" w:line="240" w:lineRule="auto"/>
      </w:pPr>
      <w:r>
        <w:rPr>
          <w:rFonts w:ascii="Consolas" w:hAnsi="Consolas"/>
          <w:color w:val="232323"/>
          <w:sz w:val="15"/>
        </w:rPr>
        <w:t xml:space="preserve">        print("-" * 68)</w:t>
      </w:r>
    </w:p>
    <w:p w14:paraId="63C7F506" w14:textId="77777777" w:rsidR="005803B3" w:rsidRDefault="00000000">
      <w:pPr>
        <w:spacing w:after="0" w:line="240" w:lineRule="auto"/>
      </w:pPr>
      <w:r>
        <w:rPr>
          <w:rFonts w:ascii="Consolas" w:hAnsi="Consolas"/>
          <w:color w:val="232323"/>
          <w:sz w:val="15"/>
        </w:rPr>
        <w:t xml:space="preserve">        print(f"Total test steps : {len(results)}")</w:t>
      </w:r>
    </w:p>
    <w:p w14:paraId="090FE5D0" w14:textId="77777777" w:rsidR="005803B3" w:rsidRDefault="00000000">
      <w:pPr>
        <w:spacing w:after="0" w:line="240" w:lineRule="auto"/>
      </w:pPr>
      <w:r>
        <w:rPr>
          <w:rFonts w:ascii="Consolas" w:hAnsi="Consolas"/>
          <w:color w:val="232323"/>
          <w:sz w:val="15"/>
        </w:rPr>
        <w:t xml:space="preserve">        print(f"Passed           : {passed}")</w:t>
      </w:r>
    </w:p>
    <w:p w14:paraId="41F00EFD" w14:textId="77777777" w:rsidR="005803B3" w:rsidRDefault="00000000">
      <w:pPr>
        <w:spacing w:after="0" w:line="240" w:lineRule="auto"/>
      </w:pPr>
      <w:r>
        <w:rPr>
          <w:rFonts w:ascii="Consolas" w:hAnsi="Consolas"/>
          <w:color w:val="232323"/>
          <w:sz w:val="15"/>
        </w:rPr>
        <w:t xml:space="preserve">        print(f"Failed           : {failed}")</w:t>
      </w:r>
    </w:p>
    <w:p w14:paraId="317BE31E" w14:textId="77777777" w:rsidR="005803B3" w:rsidRDefault="00000000">
      <w:pPr>
        <w:spacing w:after="0" w:line="240" w:lineRule="auto"/>
      </w:pPr>
      <w:r>
        <w:rPr>
          <w:rFonts w:ascii="Consolas" w:hAnsi="Consolas"/>
          <w:color w:val="232323"/>
          <w:sz w:val="15"/>
        </w:rPr>
        <w:t xml:space="preserve">        print(f"Execution time   : {elapsed:.2f} seconds")</w:t>
      </w:r>
    </w:p>
    <w:p w14:paraId="78C4BC41" w14:textId="77777777" w:rsidR="005803B3" w:rsidRDefault="00000000">
      <w:pPr>
        <w:spacing w:after="0" w:line="240" w:lineRule="auto"/>
      </w:pPr>
      <w:r>
        <w:rPr>
          <w:rFonts w:ascii="Consolas" w:hAnsi="Consolas"/>
          <w:color w:val="232323"/>
          <w:sz w:val="15"/>
        </w:rPr>
        <w:t xml:space="preserve">        print(f"Overall status   : {'PASS' if failed == 0 and len(results) == 17 else 'FAIL'}")</w:t>
      </w:r>
    </w:p>
    <w:p w14:paraId="2E76F8F5" w14:textId="77777777" w:rsidR="005803B3" w:rsidRDefault="00000000">
      <w:pPr>
        <w:spacing w:after="0" w:line="240" w:lineRule="auto"/>
      </w:pPr>
      <w:r>
        <w:rPr>
          <w:rFonts w:ascii="Consolas" w:hAnsi="Consolas"/>
          <w:color w:val="232323"/>
          <w:sz w:val="15"/>
        </w:rPr>
        <w:t xml:space="preserve">        print(f"Screenshots saved in: {SCREENSHOT_DIR}")</w:t>
      </w:r>
    </w:p>
    <w:p w14:paraId="2539A5D9" w14:textId="77777777" w:rsidR="005803B3" w:rsidRDefault="00000000">
      <w:pPr>
        <w:spacing w:after="0" w:line="240" w:lineRule="auto"/>
      </w:pPr>
      <w:r>
        <w:rPr>
          <w:rFonts w:ascii="Consolas" w:hAnsi="Consolas"/>
          <w:color w:val="232323"/>
          <w:sz w:val="15"/>
        </w:rPr>
        <w:t xml:space="preserve">        print("=" * 68)</w:t>
      </w:r>
    </w:p>
    <w:p w14:paraId="2F9C3D51" w14:textId="77777777" w:rsidR="005803B3" w:rsidRDefault="00000000">
      <w:pPr>
        <w:spacing w:after="0" w:line="240" w:lineRule="auto"/>
      </w:pPr>
      <w:r>
        <w:rPr>
          <w:rFonts w:ascii="Consolas" w:hAnsi="Consolas"/>
          <w:color w:val="232323"/>
          <w:sz w:val="15"/>
        </w:rPr>
        <w:t xml:space="preserve"> </w:t>
      </w:r>
    </w:p>
    <w:p w14:paraId="17E90AD8" w14:textId="77777777" w:rsidR="005803B3" w:rsidRDefault="00000000">
      <w:pPr>
        <w:spacing w:after="0" w:line="240" w:lineRule="auto"/>
      </w:pPr>
      <w:r>
        <w:rPr>
          <w:rFonts w:ascii="Consolas" w:hAnsi="Consolas"/>
          <w:color w:val="232323"/>
          <w:sz w:val="15"/>
        </w:rPr>
        <w:t>if __name__ == "__main__":</w:t>
      </w:r>
    </w:p>
    <w:p w14:paraId="6251BFB5" w14:textId="77777777" w:rsidR="005803B3" w:rsidRDefault="00000000">
      <w:pPr>
        <w:spacing w:after="0" w:line="240" w:lineRule="auto"/>
      </w:pPr>
      <w:r>
        <w:rPr>
          <w:rFonts w:ascii="Consolas" w:hAnsi="Consolas"/>
          <w:color w:val="232323"/>
          <w:sz w:val="15"/>
        </w:rPr>
        <w:t xml:space="preserve">    main()</w:t>
      </w:r>
    </w:p>
    <w:sectPr w:rsidR="005803B3"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5E73D" w14:textId="77777777" w:rsidR="00797BDD" w:rsidRDefault="00797BDD">
      <w:pPr>
        <w:spacing w:after="0" w:line="240" w:lineRule="auto"/>
      </w:pPr>
      <w:r>
        <w:separator/>
      </w:r>
    </w:p>
  </w:endnote>
  <w:endnote w:type="continuationSeparator" w:id="0">
    <w:p w14:paraId="19B82093" w14:textId="77777777" w:rsidR="00797BDD" w:rsidRDefault="00797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EDC8" w14:textId="1B72B9D4" w:rsidR="005803B3" w:rsidRDefault="005803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75E0" w14:textId="77777777" w:rsidR="00797BDD" w:rsidRDefault="00797BDD">
      <w:pPr>
        <w:spacing w:after="0" w:line="240" w:lineRule="auto"/>
      </w:pPr>
      <w:r>
        <w:separator/>
      </w:r>
    </w:p>
  </w:footnote>
  <w:footnote w:type="continuationSeparator" w:id="0">
    <w:p w14:paraId="22CB0EE7" w14:textId="77777777" w:rsidR="00797BDD" w:rsidRDefault="00797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736549">
    <w:abstractNumId w:val="8"/>
  </w:num>
  <w:num w:numId="2" w16cid:durableId="1422603053">
    <w:abstractNumId w:val="6"/>
  </w:num>
  <w:num w:numId="3" w16cid:durableId="1596329669">
    <w:abstractNumId w:val="5"/>
  </w:num>
  <w:num w:numId="4" w16cid:durableId="53771929">
    <w:abstractNumId w:val="4"/>
  </w:num>
  <w:num w:numId="5" w16cid:durableId="616522214">
    <w:abstractNumId w:val="7"/>
  </w:num>
  <w:num w:numId="6" w16cid:durableId="50622829">
    <w:abstractNumId w:val="3"/>
  </w:num>
  <w:num w:numId="7" w16cid:durableId="890112733">
    <w:abstractNumId w:val="2"/>
  </w:num>
  <w:num w:numId="8" w16cid:durableId="817455094">
    <w:abstractNumId w:val="1"/>
  </w:num>
  <w:num w:numId="9" w16cid:durableId="95763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E65"/>
    <w:rsid w:val="0015074B"/>
    <w:rsid w:val="00157CCF"/>
    <w:rsid w:val="001B43CC"/>
    <w:rsid w:val="0029639D"/>
    <w:rsid w:val="00326F90"/>
    <w:rsid w:val="005803B3"/>
    <w:rsid w:val="00797BDD"/>
    <w:rsid w:val="008019A9"/>
    <w:rsid w:val="008778F4"/>
    <w:rsid w:val="009C3C07"/>
    <w:rsid w:val="00AA1D8D"/>
    <w:rsid w:val="00B47730"/>
    <w:rsid w:val="00CB0664"/>
    <w:rsid w:val="00E106FA"/>
    <w:rsid w:val="00E524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2693B"/>
  <w14:defaultImageDpi w14:val="300"/>
  <w15:docId w15:val="{7ADEEF78-F24C-4D85-9A6A-505A435D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K</cp:lastModifiedBy>
  <cp:revision>4</cp:revision>
  <dcterms:created xsi:type="dcterms:W3CDTF">2013-12-23T23:15:00Z</dcterms:created>
  <dcterms:modified xsi:type="dcterms:W3CDTF">2026-10-29T12:48:00Z</dcterms:modified>
  <cp:category/>
</cp:coreProperties>
</file>